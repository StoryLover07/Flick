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ppleGothic" w:hAnsi="AppleGothic" w:eastAsia="AppleGothic" w:cs="AppleGothic"/>
          <w:b w:val="0"/>
          <w:color w:val="000000"/>
          <w:sz w:val="52"/>
        </w:rPr>
        <w:t>Flick Series MVP 기능 기획서</w:t>
      </w:r>
    </w:p>
    <w:p>
      <w:pPr>
        <w:spacing w:after="160" w:line="276" w:lineRule="auto"/>
      </w:pPr>
      <w:r>
        <w:rPr>
          <w:rFonts w:ascii="AppleGothic" w:hAnsi="AppleGothic" w:eastAsia="AppleGothic" w:cs="AppleGothic"/>
          <w:color w:val="555555"/>
          <w:sz w:val="22"/>
        </w:rPr>
        <w:t>노트북 힌지 제스처 기반 macOS 유틸리티 시리즈</w:t>
      </w:r>
    </w:p>
    <w:p>
      <w:pPr>
        <w:spacing w:after="280" w:line="276" w:lineRule="auto"/>
      </w:pPr>
      <w:r>
        <w:rPr>
          <w:rFonts w:ascii="AppleGothic" w:hAnsi="AppleGothic" w:eastAsia="AppleGothic" w:cs="AppleGothic"/>
          <w:color w:val="555555"/>
          <w:sz w:val="22"/>
        </w:rPr>
        <w:t>문서 유형: MVP 확장 기능 기획서  |  버전: v1.0  |  작성일: 2026.07.15  |  상태: 기획 확정 전 검토본</w:t>
      </w:r>
    </w:p>
    <w:p>
      <w:pPr>
        <w:pStyle w:val="Heading1"/>
        <w:spacing w:before="400" w:after="120"/>
      </w:pPr>
      <w:r>
        <w:rPr>
          <w:rFonts w:ascii="AppleGothic" w:hAnsi="AppleGothic" w:eastAsia="AppleGothic" w:cs="AppleGothic"/>
          <w:b w:val="0"/>
          <w:color w:val="000000"/>
          <w:sz w:val="40"/>
        </w:rPr>
        <w:t>1. 문서 목적</w:t>
      </w:r>
    </w:p>
    <w:p>
      <w:pPr>
        <w:spacing w:after="160" w:line="276" w:lineRule="auto"/>
      </w:pPr>
      <w:r>
        <w:rPr>
          <w:rFonts w:ascii="AppleGothic" w:hAnsi="AppleGothic" w:eastAsia="AppleGothic" w:cs="AppleGothic"/>
          <w:sz w:val="22"/>
        </w:rPr>
        <w:t>본 문서는 Flick Series MVP 확장 범위에서 신규 기능인 Flick Focus와 Flick Hide의 제품 의도, 사용자 가치, 동작 범위, 구현 후보, 우선순위를 정리한 기능 기획서이다. 개발, 디자인, QA, 데모 준비 담당자가 동일한 기준으로 기능을 이해하고 납품 가능 여부를 판단할 수 있도록 작성한다.</w:t>
      </w:r>
    </w:p>
    <w:p>
      <w:pPr>
        <w:pStyle w:val="Heading1"/>
        <w:spacing w:before="400" w:after="120"/>
      </w:pPr>
      <w:r>
        <w:rPr>
          <w:rFonts w:ascii="AppleGothic" w:hAnsi="AppleGothic" w:eastAsia="AppleGothic" w:cs="AppleGothic"/>
          <w:b w:val="0"/>
          <w:color w:val="000000"/>
          <w:sz w:val="40"/>
        </w:rPr>
        <w:t>2. 제품 개요</w:t>
      </w:r>
    </w:p>
    <w:p>
      <w:pPr>
        <w:spacing w:after="160" w:line="276" w:lineRule="auto"/>
      </w:pPr>
      <w:r>
        <w:rPr>
          <w:rFonts w:ascii="AppleGothic" w:hAnsi="AppleGothic" w:eastAsia="AppleGothic" w:cs="AppleGothic"/>
          <w:sz w:val="22"/>
        </w:rPr>
        <w:t>Flick Series는 노트북 힌지, 즉 Lid의 움직임 패턴을 입력 장치로 활용하는 macOS 유틸리티 시리즈이다. 사용자는 마우스 조작이나 키보드 단축키 없이 노트북 화면을 특정 방식으로 움직여 창 정리, 집중 모드, Desktop 접근 같은 작업 환경 제어 기능을 실행한다.</w:t>
      </w:r>
    </w:p>
    <w:p>
      <w:pPr>
        <w:spacing w:after="80" w:line="276" w:lineRule="auto"/>
      </w:pPr>
      <w:r>
        <w:rPr>
          <w:rFonts w:ascii="AppleGothic" w:hAnsi="AppleGothic" w:eastAsia="AppleGothic" w:cs="AppleGothic"/>
          <w:sz w:val="22"/>
        </w:rPr>
        <w:t>핵심 제품 철학은 다음과 같다.</w:t>
      </w:r>
    </w:p>
    <w:p>
      <w:pPr>
        <w:pStyle w:val="ListBullet"/>
        <w:spacing w:after="80" w:line="276" w:lineRule="auto"/>
      </w:pPr>
      <w:r>
        <w:rPr>
          <w:rFonts w:ascii="AppleGothic" w:hAnsi="AppleGothic" w:eastAsia="AppleGothic" w:cs="AppleGothic"/>
          <w:sz w:val="22"/>
        </w:rPr>
        <w:t>Flick Series는 일반적인 창 관리 앱이 아니다.</w:t>
      </w:r>
    </w:p>
    <w:p>
      <w:pPr>
        <w:pStyle w:val="ListBullet"/>
        <w:spacing w:after="80" w:line="276" w:lineRule="auto"/>
      </w:pPr>
      <w:r>
        <w:rPr>
          <w:rFonts w:ascii="AppleGothic" w:hAnsi="AppleGothic" w:eastAsia="AppleGothic" w:cs="AppleGothic"/>
          <w:sz w:val="22"/>
        </w:rPr>
        <w:t>핵심 가설은 노트북 힌지를 자연스러운 입력 장치로 사용할 수 있는지 검증하는 것이다.</w:t>
      </w:r>
    </w:p>
    <w:p>
      <w:pPr>
        <w:pStyle w:val="ListBullet"/>
        <w:spacing w:after="80" w:line="276" w:lineRule="auto"/>
      </w:pPr>
      <w:r>
        <w:rPr>
          <w:rFonts w:ascii="AppleGothic" w:hAnsi="AppleGothic" w:eastAsia="AppleGothic" w:cs="AppleGothic"/>
          <w:sz w:val="22"/>
        </w:rPr>
        <w:t>MVP 기능은 모두 “노트북을 닫는 동작”만으로 작업 공간을 정리하고 전환할 수 있어야 한다.</w:t>
      </w:r>
    </w:p>
    <w:p>
      <w:pPr>
        <w:pStyle w:val="Heading1"/>
        <w:spacing w:before="400" w:after="120"/>
      </w:pPr>
      <w:r>
        <w:rPr>
          <w:rFonts w:ascii="AppleGothic" w:hAnsi="AppleGothic" w:eastAsia="AppleGothic" w:cs="AppleGothic"/>
          <w:b w:val="0"/>
          <w:color w:val="000000"/>
          <w:sz w:val="40"/>
        </w:rPr>
        <w:t>3. 명칭 및 입력 규칙</w:t>
      </w:r>
    </w:p>
    <w:p>
      <w:pPr>
        <w:spacing w:after="160" w:line="276" w:lineRule="auto"/>
      </w:pPr>
      <w:r>
        <w:rPr>
          <w:rFonts w:ascii="AppleGothic" w:hAnsi="AppleGothic" w:eastAsia="AppleGothic" w:cs="AppleGothic"/>
          <w:sz w:val="22"/>
        </w:rPr>
        <w:t>입력 제스처와 앱 기능명은 서로 다른 명명 규칙을 따른다. 이 규칙은 UI 문구, 로그, 문서, 데모 스크립트에서 일관되게 적용한다.</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800"/>
            <w:vAlign w:val="center"/>
            <w:shd w:fill="F8F9FA"/>
          </w:tcPr>
          <w:p>
            <w:pPr>
              <w:spacing w:before="0" w:after="80"/>
            </w:pPr>
            <w:r>
              <w:rPr>
                <w:rFonts w:ascii="AppleGothic" w:hAnsi="AppleGothic" w:eastAsia="AppleGothic" w:cs="AppleGothic"/>
                <w:b/>
                <w:sz w:val="20"/>
              </w:rPr>
              <w:t>구분</w:t>
            </w:r>
          </w:p>
        </w:tc>
        <w:tc>
          <w:tcPr>
            <w:tcW w:type="dxa" w:w="5400"/>
            <w:vAlign w:val="center"/>
            <w:shd w:fill="F8F9FA"/>
          </w:tcPr>
          <w:p>
            <w:pPr>
              <w:spacing w:before="0" w:after="80"/>
            </w:pPr>
            <w:r>
              <w:rPr>
                <w:rFonts w:ascii="AppleGothic" w:hAnsi="AppleGothic" w:eastAsia="AppleGothic" w:cs="AppleGothic"/>
                <w:b/>
                <w:sz w:val="20"/>
              </w:rPr>
              <w:t>규칙</w:t>
            </w:r>
          </w:p>
        </w:tc>
        <w:tc>
          <w:tcPr>
            <w:tcW w:type="dxa" w:w="2160"/>
            <w:vAlign w:val="center"/>
            <w:shd w:fill="F8F9FA"/>
          </w:tcPr>
          <w:p>
            <w:pPr>
              <w:spacing w:before="0" w:after="80"/>
            </w:pPr>
            <w:r>
              <w:rPr>
                <w:rFonts w:ascii="AppleGothic" w:hAnsi="AppleGothic" w:eastAsia="AppleGothic" w:cs="AppleGothic"/>
                <w:b/>
                <w:sz w:val="20"/>
              </w:rPr>
              <w:t>예시</w:t>
            </w:r>
          </w:p>
        </w:tc>
      </w:tr>
      <w:tr>
        <w:tc>
          <w:tcPr>
            <w:tcW w:type="dxa" w:w="1800"/>
            <w:vAlign w:val="center"/>
          </w:tcPr>
          <w:p>
            <w:pPr>
              <w:spacing w:before="0" w:after="80"/>
            </w:pPr>
            <w:r>
              <w:rPr>
                <w:rFonts w:ascii="AppleGothic" w:hAnsi="AppleGothic" w:eastAsia="AppleGothic" w:cs="AppleGothic"/>
                <w:sz w:val="20"/>
              </w:rPr>
              <w:t>제스처 입력</w:t>
            </w:r>
          </w:p>
        </w:tc>
        <w:tc>
          <w:tcPr>
            <w:tcW w:type="dxa" w:w="5400"/>
            <w:vAlign w:val="center"/>
          </w:tcPr>
          <w:p>
            <w:pPr>
              <w:spacing w:before="0" w:after="80"/>
            </w:pPr>
            <w:r>
              <w:rPr>
                <w:rFonts w:ascii="AppleGothic" w:hAnsi="AppleGothic" w:eastAsia="AppleGothic" w:cs="AppleGothic"/>
                <w:sz w:val="20"/>
              </w:rPr>
              <w:t>Flick이라는 단어를 사용하지 않는다. 사용 가능한 제스처는 Close와 Open 두 개뿐이다.</w:t>
            </w:r>
          </w:p>
        </w:tc>
        <w:tc>
          <w:tcPr>
            <w:tcW w:type="dxa" w:w="2160"/>
            <w:vAlign w:val="center"/>
          </w:tcPr>
          <w:p>
            <w:pPr>
              <w:spacing w:before="0" w:after="80"/>
            </w:pPr>
            <w:r>
              <w:rPr>
                <w:rFonts w:ascii="AppleGothic" w:hAnsi="AppleGothic" w:eastAsia="AppleGothic" w:cs="AppleGothic"/>
                <w:sz w:val="20"/>
              </w:rPr>
              <w:t>Close, Open</w:t>
            </w:r>
          </w:p>
        </w:tc>
      </w:tr>
      <w:tr>
        <w:tc>
          <w:tcPr>
            <w:tcW w:type="dxa" w:w="1800"/>
            <w:vAlign w:val="center"/>
          </w:tcPr>
          <w:p>
            <w:pPr>
              <w:spacing w:before="0" w:after="80"/>
            </w:pPr>
            <w:r>
              <w:rPr>
                <w:rFonts w:ascii="AppleGothic" w:hAnsi="AppleGothic" w:eastAsia="AppleGothic" w:cs="AppleGothic"/>
                <w:sz w:val="20"/>
              </w:rPr>
              <w:t>앱 기능</w:t>
            </w:r>
          </w:p>
        </w:tc>
        <w:tc>
          <w:tcPr>
            <w:tcW w:type="dxa" w:w="5400"/>
            <w:vAlign w:val="center"/>
          </w:tcPr>
          <w:p>
            <w:pPr>
              <w:spacing w:before="0" w:after="80"/>
            </w:pPr>
            <w:r>
              <w:rPr>
                <w:rFonts w:ascii="AppleGothic" w:hAnsi="AppleGothic" w:eastAsia="AppleGothic" w:cs="AppleGothic"/>
                <w:sz w:val="20"/>
              </w:rPr>
              <w:t>기존처럼 Flick 접두어를 유지한다.</w:t>
            </w:r>
          </w:p>
        </w:tc>
        <w:tc>
          <w:tcPr>
            <w:tcW w:type="dxa" w:w="2160"/>
            <w:vAlign w:val="center"/>
          </w:tcPr>
          <w:p>
            <w:pPr>
              <w:spacing w:before="0" w:after="80"/>
            </w:pPr>
            <w:r>
              <w:rPr>
                <w:rFonts w:ascii="AppleGothic" w:hAnsi="AppleGothic" w:eastAsia="AppleGothic" w:cs="AppleGothic"/>
                <w:sz w:val="20"/>
              </w:rPr>
              <w:t>Flick Arrange, Flick Focus, Flick Hide</w:t>
            </w:r>
          </w:p>
        </w:tc>
      </w:tr>
    </w:tbl>
    <w:p>
      <w:pPr>
        <w:spacing w:after="80"/>
      </w:pPr>
    </w:p>
    <w:p>
      <w:pPr>
        <w:pStyle w:val="Heading1"/>
        <w:spacing w:before="400" w:after="120"/>
      </w:pPr>
      <w:r>
        <w:rPr>
          <w:rFonts w:ascii="AppleGothic" w:hAnsi="AppleGothic" w:eastAsia="AppleGothic" w:cs="AppleGothic"/>
          <w:b w:val="0"/>
          <w:color w:val="000000"/>
          <w:sz w:val="40"/>
        </w:rPr>
        <w:t>4. 제스처 정의</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1200"/>
            <w:vAlign w:val="center"/>
            <w:shd w:fill="F8F9FA"/>
          </w:tcPr>
          <w:p>
            <w:pPr>
              <w:spacing w:before="0" w:after="80"/>
            </w:pPr>
            <w:r>
              <w:rPr>
                <w:rFonts w:ascii="AppleGothic" w:hAnsi="AppleGothic" w:eastAsia="AppleGothic" w:cs="AppleGothic"/>
                <w:b/>
                <w:sz w:val="20"/>
              </w:rPr>
              <w:t>제스처</w:t>
            </w:r>
          </w:p>
        </w:tc>
        <w:tc>
          <w:tcPr>
            <w:tcW w:type="dxa" w:w="2200"/>
            <w:vAlign w:val="center"/>
            <w:shd w:fill="F8F9FA"/>
          </w:tcPr>
          <w:p>
            <w:pPr>
              <w:spacing w:before="0" w:after="80"/>
            </w:pPr>
            <w:r>
              <w:rPr>
                <w:rFonts w:ascii="AppleGothic" w:hAnsi="AppleGothic" w:eastAsia="AppleGothic" w:cs="AppleGothic"/>
                <w:b/>
                <w:sz w:val="20"/>
              </w:rPr>
              <w:t>입력 패턴</w:t>
            </w:r>
          </w:p>
        </w:tc>
        <w:tc>
          <w:tcPr>
            <w:tcW w:type="dxa" w:w="4160"/>
            <w:vAlign w:val="center"/>
            <w:shd w:fill="F8F9FA"/>
          </w:tcPr>
          <w:p>
            <w:pPr>
              <w:spacing w:before="0" w:after="80"/>
            </w:pPr>
            <w:r>
              <w:rPr>
                <w:rFonts w:ascii="AppleGothic" w:hAnsi="AppleGothic" w:eastAsia="AppleGothic" w:cs="AppleGothic"/>
                <w:b/>
                <w:sz w:val="20"/>
              </w:rPr>
              <w:t>설명</w:t>
            </w:r>
          </w:p>
        </w:tc>
        <w:tc>
          <w:tcPr>
            <w:tcW w:type="dxa" w:w="1800"/>
            <w:vAlign w:val="center"/>
            <w:shd w:fill="F8F9FA"/>
          </w:tcPr>
          <w:p>
            <w:pPr>
              <w:spacing w:before="0" w:after="80"/>
            </w:pPr>
            <w:r>
              <w:rPr>
                <w:rFonts w:ascii="AppleGothic" w:hAnsi="AppleGothic" w:eastAsia="AppleGothic" w:cs="AppleGothic"/>
                <w:b/>
                <w:sz w:val="20"/>
              </w:rPr>
              <w:t>MVP 사용 여부</w:t>
            </w:r>
          </w:p>
        </w:tc>
      </w:tr>
      <w:tr>
        <w:tc>
          <w:tcPr>
            <w:tcW w:type="dxa" w:w="1200"/>
            <w:vAlign w:val="center"/>
          </w:tcPr>
          <w:p>
            <w:pPr>
              <w:spacing w:before="0" w:after="80"/>
            </w:pPr>
            <w:r>
              <w:rPr>
                <w:rFonts w:ascii="AppleGothic" w:hAnsi="AppleGothic" w:eastAsia="AppleGothic" w:cs="AppleGothic"/>
                <w:sz w:val="20"/>
              </w:rPr>
              <w:t>Close</w:t>
            </w:r>
          </w:p>
        </w:tc>
        <w:tc>
          <w:tcPr>
            <w:tcW w:type="dxa" w:w="2200"/>
            <w:vAlign w:val="center"/>
          </w:tcPr>
          <w:p>
            <w:pPr>
              <w:spacing w:before="0" w:after="80"/>
            </w:pPr>
            <w:r>
              <w:rPr>
                <w:rFonts w:ascii="AppleGothic" w:hAnsi="AppleGothic" w:eastAsia="AppleGothic" w:cs="AppleGothic"/>
                <w:sz w:val="20"/>
              </w:rPr>
              <w:t>110° → 90° → 97°</w:t>
            </w:r>
          </w:p>
        </w:tc>
        <w:tc>
          <w:tcPr>
            <w:tcW w:type="dxa" w:w="4160"/>
            <w:vAlign w:val="center"/>
          </w:tcPr>
          <w:p>
            <w:pPr>
              <w:spacing w:before="0" w:after="80"/>
            </w:pPr>
            <w:r>
              <w:rPr>
                <w:rFonts w:ascii="AppleGothic" w:hAnsi="AppleGothic" w:eastAsia="AppleGothic" w:cs="AppleGothic"/>
                <w:sz w:val="20"/>
              </w:rPr>
              <w:t>화면을 빠르게 닫았다가 약간 복원하는 동작</w:t>
            </w:r>
          </w:p>
        </w:tc>
        <w:tc>
          <w:tcPr>
            <w:tcW w:type="dxa" w:w="1800"/>
            <w:vAlign w:val="center"/>
          </w:tcPr>
          <w:p>
            <w:pPr>
              <w:spacing w:before="0" w:after="80"/>
            </w:pPr>
            <w:r>
              <w:rPr>
                <w:rFonts w:ascii="AppleGothic" w:hAnsi="AppleGothic" w:eastAsia="AppleGothic" w:cs="AppleGothic"/>
                <w:sz w:val="20"/>
              </w:rPr>
              <w:t>사용</w:t>
            </w:r>
          </w:p>
        </w:tc>
      </w:tr>
      <w:tr>
        <w:tc>
          <w:tcPr>
            <w:tcW w:type="dxa" w:w="1200"/>
            <w:vAlign w:val="center"/>
          </w:tcPr>
          <w:p>
            <w:pPr>
              <w:spacing w:before="0" w:after="80"/>
            </w:pPr>
            <w:r>
              <w:rPr>
                <w:rFonts w:ascii="AppleGothic" w:hAnsi="AppleGothic" w:eastAsia="AppleGothic" w:cs="AppleGothic"/>
                <w:sz w:val="20"/>
              </w:rPr>
              <w:t>Open</w:t>
            </w:r>
          </w:p>
        </w:tc>
        <w:tc>
          <w:tcPr>
            <w:tcW w:type="dxa" w:w="2200"/>
            <w:vAlign w:val="center"/>
          </w:tcPr>
          <w:p>
            <w:pPr>
              <w:spacing w:before="0" w:after="80"/>
            </w:pPr>
            <w:r>
              <w:rPr>
                <w:rFonts w:ascii="AppleGothic" w:hAnsi="AppleGothic" w:eastAsia="AppleGothic" w:cs="AppleGothic"/>
                <w:sz w:val="20"/>
              </w:rPr>
              <w:t>100° → 120° → 113°</w:t>
            </w:r>
          </w:p>
        </w:tc>
        <w:tc>
          <w:tcPr>
            <w:tcW w:type="dxa" w:w="4160"/>
            <w:vAlign w:val="center"/>
          </w:tcPr>
          <w:p>
            <w:pPr>
              <w:spacing w:before="0" w:after="80"/>
            </w:pPr>
            <w:r>
              <w:rPr>
                <w:rFonts w:ascii="AppleGothic" w:hAnsi="AppleGothic" w:eastAsia="AppleGothic" w:cs="AppleGothic"/>
                <w:sz w:val="20"/>
              </w:rPr>
              <w:t>화면을 빠르게 열었다가 약간 복원하는 동작</w:t>
            </w:r>
          </w:p>
        </w:tc>
        <w:tc>
          <w:tcPr>
            <w:tcW w:type="dxa" w:w="1800"/>
            <w:vAlign w:val="center"/>
          </w:tcPr>
          <w:p>
            <w:pPr>
              <w:spacing w:before="0" w:after="80"/>
            </w:pPr>
            <w:r>
              <w:rPr>
                <w:rFonts w:ascii="AppleGothic" w:hAnsi="AppleGothic" w:eastAsia="AppleGothic" w:cs="AppleGothic"/>
                <w:sz w:val="20"/>
              </w:rPr>
              <w:t>보류</w:t>
            </w:r>
          </w:p>
        </w:tc>
      </w:tr>
    </w:tbl>
    <w:p>
      <w:pPr>
        <w:spacing w:after="80"/>
      </w:pPr>
    </w:p>
    <w:p>
      <w:pPr>
        <w:spacing w:after="160" w:line="276" w:lineRule="auto"/>
      </w:pPr>
      <w:r>
        <w:rPr>
          <w:rFonts w:ascii="AppleGothic" w:hAnsi="AppleGothic" w:eastAsia="AppleGothic" w:cs="AppleGothic"/>
          <w:sz w:val="22"/>
        </w:rPr>
        <w:t>현재 MVP 확장 범위에서는 Close 제스처만 기능 실행 트리거로 사용한다. Open 제스처 기반 기능은 향후 확장 아이디어로만 관리한다.</w:t>
      </w:r>
    </w:p>
    <w:p>
      <w:pPr>
        <w:pStyle w:val="Heading1"/>
        <w:spacing w:before="400" w:after="120"/>
      </w:pPr>
      <w:r>
        <w:rPr>
          <w:rFonts w:ascii="AppleGothic" w:hAnsi="AppleGothic" w:eastAsia="AppleGothic" w:cs="AppleGothic"/>
          <w:b w:val="0"/>
          <w:color w:val="000000"/>
          <w:sz w:val="40"/>
        </w:rPr>
        <w:t>5. MVP 기능 구성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100"/>
            <w:vAlign w:val="center"/>
            <w:shd w:fill="F8F9FA"/>
          </w:tcPr>
          <w:p>
            <w:pPr>
              <w:spacing w:before="0" w:after="80"/>
            </w:pPr>
            <w:r>
              <w:rPr>
                <w:rFonts w:ascii="AppleGothic" w:hAnsi="AppleGothic" w:eastAsia="AppleGothic" w:cs="AppleGothic"/>
                <w:b/>
                <w:sz w:val="20"/>
              </w:rPr>
              <w:t>우선순위</w:t>
            </w:r>
          </w:p>
        </w:tc>
        <w:tc>
          <w:tcPr>
            <w:tcW w:type="dxa" w:w="2100"/>
            <w:vAlign w:val="center"/>
            <w:shd w:fill="F8F9FA"/>
          </w:tcPr>
          <w:p>
            <w:pPr>
              <w:spacing w:before="0" w:after="80"/>
            </w:pPr>
            <w:r>
              <w:rPr>
                <w:rFonts w:ascii="AppleGothic" w:hAnsi="AppleGothic" w:eastAsia="AppleGothic" w:cs="AppleGothic"/>
                <w:b/>
                <w:sz w:val="20"/>
              </w:rPr>
              <w:t>기능명</w:t>
            </w:r>
          </w:p>
        </w:tc>
        <w:tc>
          <w:tcPr>
            <w:tcW w:type="dxa" w:w="1300"/>
            <w:vAlign w:val="center"/>
            <w:shd w:fill="F8F9FA"/>
          </w:tcPr>
          <w:p>
            <w:pPr>
              <w:spacing w:before="0" w:after="80"/>
            </w:pPr>
            <w:r>
              <w:rPr>
                <w:rFonts w:ascii="AppleGothic" w:hAnsi="AppleGothic" w:eastAsia="AppleGothic" w:cs="AppleGothic"/>
                <w:b/>
                <w:sz w:val="20"/>
              </w:rPr>
              <w:t>트리거</w:t>
            </w:r>
          </w:p>
        </w:tc>
        <w:tc>
          <w:tcPr>
            <w:tcW w:type="dxa" w:w="1500"/>
            <w:vAlign w:val="center"/>
            <w:shd w:fill="F8F9FA"/>
          </w:tcPr>
          <w:p>
            <w:pPr>
              <w:spacing w:before="0" w:after="80"/>
            </w:pPr>
            <w:r>
              <w:rPr>
                <w:rFonts w:ascii="AppleGothic" w:hAnsi="AppleGothic" w:eastAsia="AppleGothic" w:cs="AppleGothic"/>
                <w:b/>
                <w:sz w:val="20"/>
              </w:rPr>
              <w:t>상태</w:t>
            </w:r>
          </w:p>
        </w:tc>
        <w:tc>
          <w:tcPr>
            <w:tcW w:type="dxa" w:w="3360"/>
            <w:vAlign w:val="center"/>
            <w:shd w:fill="F8F9FA"/>
          </w:tcPr>
          <w:p>
            <w:pPr>
              <w:spacing w:before="0" w:after="80"/>
            </w:pPr>
            <w:r>
              <w:rPr>
                <w:rFonts w:ascii="AppleGothic" w:hAnsi="AppleGothic" w:eastAsia="AppleGothic" w:cs="AppleGothic"/>
                <w:b/>
                <w:sz w:val="20"/>
              </w:rPr>
              <w:t>핵심 가치</w:t>
            </w:r>
          </w:p>
        </w:tc>
      </w:tr>
      <w:tr>
        <w:tc>
          <w:tcPr>
            <w:tcW w:type="dxa" w:w="1100"/>
            <w:vAlign w:val="center"/>
          </w:tcPr>
          <w:p>
            <w:pPr>
              <w:spacing w:before="0" w:after="80"/>
            </w:pPr>
            <w:r>
              <w:rPr>
                <w:rFonts w:ascii="AppleGothic" w:hAnsi="AppleGothic" w:eastAsia="AppleGothic" w:cs="AppleGothic"/>
                <w:sz w:val="20"/>
              </w:rPr>
              <w:t>P0</w:t>
            </w:r>
          </w:p>
        </w:tc>
        <w:tc>
          <w:tcPr>
            <w:tcW w:type="dxa" w:w="2100"/>
            <w:vAlign w:val="center"/>
          </w:tcPr>
          <w:p>
            <w:pPr>
              <w:spacing w:before="0" w:after="80"/>
            </w:pPr>
            <w:r>
              <w:rPr>
                <w:rFonts w:ascii="AppleGothic" w:hAnsi="AppleGothic" w:eastAsia="AppleGothic" w:cs="AppleGothic"/>
                <w:sz w:val="20"/>
              </w:rPr>
              <w:t>Flick Arrange</w:t>
            </w:r>
          </w:p>
        </w:tc>
        <w:tc>
          <w:tcPr>
            <w:tcW w:type="dxa" w:w="1300"/>
            <w:vAlign w:val="center"/>
          </w:tcPr>
          <w:p>
            <w:pPr>
              <w:spacing w:before="0" w:after="80"/>
            </w:pPr>
            <w:r>
              <w:rPr>
                <w:rFonts w:ascii="AppleGothic" w:hAnsi="AppleGothic" w:eastAsia="AppleGothic" w:cs="AppleGothic"/>
                <w:sz w:val="20"/>
              </w:rPr>
              <w:t>Close</w:t>
            </w:r>
          </w:p>
        </w:tc>
        <w:tc>
          <w:tcPr>
            <w:tcW w:type="dxa" w:w="1500"/>
            <w:vAlign w:val="center"/>
          </w:tcPr>
          <w:p>
            <w:pPr>
              <w:spacing w:before="0" w:after="80"/>
            </w:pPr>
            <w:r>
              <w:rPr>
                <w:rFonts w:ascii="AppleGothic" w:hAnsi="AppleGothic" w:eastAsia="AppleGothic" w:cs="AppleGothic"/>
                <w:sz w:val="20"/>
              </w:rPr>
              <w:t>완료</w:t>
            </w:r>
          </w:p>
        </w:tc>
        <w:tc>
          <w:tcPr>
            <w:tcW w:type="dxa" w:w="3360"/>
            <w:vAlign w:val="center"/>
          </w:tcPr>
          <w:p>
            <w:pPr>
              <w:spacing w:before="0" w:after="80"/>
            </w:pPr>
            <w:r>
              <w:rPr>
                <w:rFonts w:ascii="AppleGothic" w:hAnsi="AppleGothic" w:eastAsia="AppleGothic" w:cs="AppleGothic"/>
                <w:sz w:val="20"/>
              </w:rPr>
              <w:t>복잡해진 작업 공간을 즉시 정리한다.</w:t>
            </w:r>
          </w:p>
        </w:tc>
      </w:tr>
      <w:tr>
        <w:tc>
          <w:tcPr>
            <w:tcW w:type="dxa" w:w="1100"/>
            <w:vAlign w:val="center"/>
          </w:tcPr>
          <w:p>
            <w:pPr>
              <w:spacing w:before="0" w:after="80"/>
            </w:pPr>
            <w:r>
              <w:rPr>
                <w:rFonts w:ascii="AppleGothic" w:hAnsi="AppleGothic" w:eastAsia="AppleGothic" w:cs="AppleGothic"/>
                <w:sz w:val="20"/>
              </w:rPr>
              <w:t>P1</w:t>
            </w:r>
          </w:p>
        </w:tc>
        <w:tc>
          <w:tcPr>
            <w:tcW w:type="dxa" w:w="2100"/>
            <w:vAlign w:val="center"/>
          </w:tcPr>
          <w:p>
            <w:pPr>
              <w:spacing w:before="0" w:after="80"/>
            </w:pPr>
            <w:r>
              <w:rPr>
                <w:rFonts w:ascii="AppleGothic" w:hAnsi="AppleGothic" w:eastAsia="AppleGothic" w:cs="AppleGothic"/>
                <w:sz w:val="20"/>
              </w:rPr>
              <w:t>Flick Focus</w:t>
            </w:r>
          </w:p>
        </w:tc>
        <w:tc>
          <w:tcPr>
            <w:tcW w:type="dxa" w:w="1300"/>
            <w:vAlign w:val="center"/>
          </w:tcPr>
          <w:p>
            <w:pPr>
              <w:spacing w:before="0" w:after="80"/>
            </w:pPr>
            <w:r>
              <w:rPr>
                <w:rFonts w:ascii="AppleGothic" w:hAnsi="AppleGothic" w:eastAsia="AppleGothic" w:cs="AppleGothic"/>
                <w:sz w:val="20"/>
              </w:rPr>
              <w:t>Close</w:t>
            </w:r>
          </w:p>
        </w:tc>
        <w:tc>
          <w:tcPr>
            <w:tcW w:type="dxa" w:w="1500"/>
            <w:vAlign w:val="center"/>
          </w:tcPr>
          <w:p>
            <w:pPr>
              <w:spacing w:before="0" w:after="80"/>
            </w:pPr>
            <w:r>
              <w:rPr>
                <w:rFonts w:ascii="AppleGothic" w:hAnsi="AppleGothic" w:eastAsia="AppleGothic" w:cs="AppleGothic"/>
                <w:sz w:val="20"/>
              </w:rPr>
              <w:t>신규 구현</w:t>
            </w:r>
          </w:p>
        </w:tc>
        <w:tc>
          <w:tcPr>
            <w:tcW w:type="dxa" w:w="3360"/>
            <w:vAlign w:val="center"/>
          </w:tcPr>
          <w:p>
            <w:pPr>
              <w:spacing w:before="0" w:after="80"/>
            </w:pPr>
            <w:r>
              <w:rPr>
                <w:rFonts w:ascii="AppleGothic" w:hAnsi="AppleGothic" w:eastAsia="AppleGothic" w:cs="AppleGothic"/>
                <w:sz w:val="20"/>
              </w:rPr>
              <w:t>현재 작업 중인 창만 남겨 집중 환경을 만든다.</w:t>
            </w:r>
          </w:p>
        </w:tc>
      </w:tr>
      <w:tr>
        <w:tc>
          <w:tcPr>
            <w:tcW w:type="dxa" w:w="1100"/>
            <w:vAlign w:val="center"/>
          </w:tcPr>
          <w:p>
            <w:pPr>
              <w:spacing w:before="0" w:after="80"/>
            </w:pPr>
            <w:r>
              <w:rPr>
                <w:rFonts w:ascii="AppleGothic" w:hAnsi="AppleGothic" w:eastAsia="AppleGothic" w:cs="AppleGothic"/>
                <w:sz w:val="20"/>
              </w:rPr>
              <w:t>P2</w:t>
            </w:r>
          </w:p>
        </w:tc>
        <w:tc>
          <w:tcPr>
            <w:tcW w:type="dxa" w:w="2100"/>
            <w:vAlign w:val="center"/>
          </w:tcPr>
          <w:p>
            <w:pPr>
              <w:spacing w:before="0" w:after="80"/>
            </w:pPr>
            <w:r>
              <w:rPr>
                <w:rFonts w:ascii="AppleGothic" w:hAnsi="AppleGothic" w:eastAsia="AppleGothic" w:cs="AppleGothic"/>
                <w:sz w:val="20"/>
              </w:rPr>
              <w:t>Flick Hide</w:t>
            </w:r>
          </w:p>
        </w:tc>
        <w:tc>
          <w:tcPr>
            <w:tcW w:type="dxa" w:w="1300"/>
            <w:vAlign w:val="center"/>
          </w:tcPr>
          <w:p>
            <w:pPr>
              <w:spacing w:before="0" w:after="80"/>
            </w:pPr>
            <w:r>
              <w:rPr>
                <w:rFonts w:ascii="AppleGothic" w:hAnsi="AppleGothic" w:eastAsia="AppleGothic" w:cs="AppleGothic"/>
                <w:sz w:val="20"/>
              </w:rPr>
              <w:t>Close</w:t>
            </w:r>
          </w:p>
        </w:tc>
        <w:tc>
          <w:tcPr>
            <w:tcW w:type="dxa" w:w="1500"/>
            <w:vAlign w:val="center"/>
          </w:tcPr>
          <w:p>
            <w:pPr>
              <w:spacing w:before="0" w:after="80"/>
            </w:pPr>
            <w:r>
              <w:rPr>
                <w:rFonts w:ascii="AppleGothic" w:hAnsi="AppleGothic" w:eastAsia="AppleGothic" w:cs="AppleGothic"/>
                <w:sz w:val="20"/>
              </w:rPr>
              <w:t>신규 구현</w:t>
            </w:r>
          </w:p>
        </w:tc>
        <w:tc>
          <w:tcPr>
            <w:tcW w:type="dxa" w:w="3360"/>
            <w:vAlign w:val="center"/>
          </w:tcPr>
          <w:p>
            <w:pPr>
              <w:spacing w:before="0" w:after="80"/>
            </w:pPr>
            <w:r>
              <w:rPr>
                <w:rFonts w:ascii="AppleGothic" w:hAnsi="AppleGothic" w:eastAsia="AppleGothic" w:cs="AppleGothic"/>
                <w:sz w:val="20"/>
              </w:rPr>
              <w:t>모든 창을 숨겨 Desktop에 즉시 접근한다.</w:t>
            </w:r>
          </w:p>
        </w:tc>
      </w:tr>
    </w:tbl>
    <w:p>
      <w:pPr>
        <w:spacing w:after="80"/>
      </w:pPr>
    </w:p>
    <w:p>
      <w:pPr>
        <w:pStyle w:val="Heading1"/>
        <w:spacing w:before="400" w:after="120"/>
      </w:pPr>
      <w:r>
        <w:rPr>
          <w:rFonts w:ascii="AppleGothic" w:hAnsi="AppleGothic" w:eastAsia="AppleGothic" w:cs="AppleGothic"/>
          <w:b w:val="0"/>
          <w:color w:val="000000"/>
          <w:sz w:val="40"/>
        </w:rPr>
        <w:t>6. 기능 요구사항</w:t>
      </w:r>
    </w:p>
    <w:p>
      <w:pPr>
        <w:pStyle w:val="Heading2"/>
        <w:spacing w:before="360" w:after="120"/>
      </w:pPr>
      <w:r>
        <w:rPr>
          <w:rFonts w:ascii="AppleGothic" w:hAnsi="AppleGothic" w:eastAsia="AppleGothic" w:cs="AppleGothic"/>
          <w:b w:val="0"/>
          <w:color w:val="000000"/>
          <w:sz w:val="32"/>
        </w:rPr>
        <w:t>6.1 Flick Arrange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vAlign w:val="center"/>
            <w:shd w:fill="F8F9FA"/>
          </w:tcPr>
          <w:p>
            <w:pPr>
              <w:spacing w:before="0" w:after="80"/>
            </w:pPr>
            <w:r>
              <w:rPr>
                <w:rFonts w:ascii="AppleGothic" w:hAnsi="AppleGothic" w:eastAsia="AppleGothic" w:cs="AppleGothic"/>
                <w:b/>
                <w:sz w:val="20"/>
              </w:rPr>
              <w:t>항목</w:t>
            </w:r>
          </w:p>
        </w:tc>
        <w:tc>
          <w:tcPr>
            <w:tcW w:type="dxa" w:w="7200"/>
            <w:vAlign w:val="center"/>
            <w:shd w:fill="F8F9FA"/>
          </w:tcPr>
          <w:p>
            <w:pPr>
              <w:spacing w:before="0" w:after="80"/>
            </w:pPr>
            <w:r>
              <w:rPr>
                <w:rFonts w:ascii="AppleGothic" w:hAnsi="AppleGothic" w:eastAsia="AppleGothic" w:cs="AppleGothic"/>
                <w:b/>
                <w:sz w:val="20"/>
              </w:rPr>
              <w:t>내용</w:t>
            </w:r>
          </w:p>
        </w:tc>
      </w:tr>
      <w:tr>
        <w:tc>
          <w:tcPr>
            <w:tcW w:type="dxa" w:w="2160"/>
            <w:vAlign w:val="center"/>
          </w:tcPr>
          <w:p>
            <w:pPr>
              <w:spacing w:before="0" w:after="80"/>
            </w:pPr>
            <w:r>
              <w:rPr>
                <w:rFonts w:ascii="AppleGothic" w:hAnsi="AppleGothic" w:eastAsia="AppleGothic" w:cs="AppleGothic"/>
                <w:sz w:val="20"/>
              </w:rPr>
              <w:t>트리거</w:t>
            </w:r>
          </w:p>
        </w:tc>
        <w:tc>
          <w:tcPr>
            <w:tcW w:type="dxa" w:w="7200"/>
            <w:vAlign w:val="center"/>
          </w:tcPr>
          <w:p>
            <w:pPr>
              <w:spacing w:before="0" w:after="80"/>
            </w:pPr>
            <w:r>
              <w:rPr>
                <w:rFonts w:ascii="AppleGothic" w:hAnsi="AppleGothic" w:eastAsia="AppleGothic" w:cs="AppleGothic"/>
                <w:sz w:val="20"/>
              </w:rPr>
              <w:t>Close</w:t>
            </w:r>
          </w:p>
        </w:tc>
      </w:tr>
      <w:tr>
        <w:tc>
          <w:tcPr>
            <w:tcW w:type="dxa" w:w="2160"/>
            <w:vAlign w:val="center"/>
          </w:tcPr>
          <w:p>
            <w:pPr>
              <w:spacing w:before="0" w:after="80"/>
            </w:pPr>
            <w:r>
              <w:rPr>
                <w:rFonts w:ascii="AppleGothic" w:hAnsi="AppleGothic" w:eastAsia="AppleGothic" w:cs="AppleGothic"/>
                <w:sz w:val="20"/>
              </w:rPr>
              <w:t>현재 상태</w:t>
            </w:r>
          </w:p>
        </w:tc>
        <w:tc>
          <w:tcPr>
            <w:tcW w:type="dxa" w:w="7200"/>
            <w:vAlign w:val="center"/>
          </w:tcPr>
          <w:p>
            <w:pPr>
              <w:spacing w:before="0" w:after="80"/>
            </w:pPr>
            <w:r>
              <w:rPr>
                <w:rFonts w:ascii="AppleGothic" w:hAnsi="AppleGothic" w:eastAsia="AppleGothic" w:cs="AppleGothic"/>
                <w:sz w:val="20"/>
              </w:rPr>
              <w:t>구현 완료</w:t>
            </w:r>
          </w:p>
        </w:tc>
      </w:tr>
      <w:tr>
        <w:tc>
          <w:tcPr>
            <w:tcW w:type="dxa" w:w="2160"/>
            <w:vAlign w:val="center"/>
          </w:tcPr>
          <w:p>
            <w:pPr>
              <w:spacing w:before="0" w:after="80"/>
            </w:pPr>
            <w:r>
              <w:rPr>
                <w:rFonts w:ascii="AppleGothic" w:hAnsi="AppleGothic" w:eastAsia="AppleGothic" w:cs="AppleGothic"/>
                <w:sz w:val="20"/>
              </w:rPr>
              <w:t>기능 설명</w:t>
            </w:r>
          </w:p>
        </w:tc>
        <w:tc>
          <w:tcPr>
            <w:tcW w:type="dxa" w:w="7200"/>
            <w:vAlign w:val="center"/>
          </w:tcPr>
          <w:p>
            <w:pPr>
              <w:spacing w:before="0" w:after="80"/>
            </w:pPr>
            <w:r>
              <w:rPr>
                <w:rFonts w:ascii="AppleGothic" w:hAnsi="AppleGothic" w:eastAsia="AppleGothic" w:cs="AppleGothic"/>
                <w:sz w:val="20"/>
              </w:rPr>
              <w:t>현재 열려 있는 창들을 자동 정렬한다.</w:t>
            </w:r>
          </w:p>
        </w:tc>
      </w:tr>
      <w:tr>
        <w:tc>
          <w:tcPr>
            <w:tcW w:type="dxa" w:w="2160"/>
            <w:vAlign w:val="center"/>
          </w:tcPr>
          <w:p>
            <w:pPr>
              <w:spacing w:before="0" w:after="80"/>
            </w:pPr>
            <w:r>
              <w:rPr>
                <w:rFonts w:ascii="AppleGothic" w:hAnsi="AppleGothic" w:eastAsia="AppleGothic" w:cs="AppleGothic"/>
                <w:sz w:val="20"/>
              </w:rPr>
              <w:t>사용자 목적</w:t>
            </w:r>
          </w:p>
        </w:tc>
        <w:tc>
          <w:tcPr>
            <w:tcW w:type="dxa" w:w="7200"/>
            <w:vAlign w:val="center"/>
          </w:tcPr>
          <w:p>
            <w:pPr>
              <w:spacing w:before="0" w:after="80"/>
            </w:pPr>
            <w:r>
              <w:rPr>
                <w:rFonts w:ascii="AppleGothic" w:hAnsi="AppleGothic" w:eastAsia="AppleGothic" w:cs="AppleGothic"/>
                <w:sz w:val="20"/>
              </w:rPr>
              <w:t>복잡해진 작업 공간을 즉시 정리한다.</w:t>
            </w:r>
          </w:p>
        </w:tc>
      </w:tr>
      <w:tr>
        <w:tc>
          <w:tcPr>
            <w:tcW w:type="dxa" w:w="2160"/>
            <w:vAlign w:val="center"/>
          </w:tcPr>
          <w:p>
            <w:pPr>
              <w:spacing w:before="0" w:after="80"/>
            </w:pPr>
            <w:r>
              <w:rPr>
                <w:rFonts w:ascii="AppleGothic" w:hAnsi="AppleGothic" w:eastAsia="AppleGothic" w:cs="AppleGothic"/>
                <w:sz w:val="20"/>
              </w:rPr>
              <w:t>MVP 기준</w:t>
            </w:r>
          </w:p>
        </w:tc>
        <w:tc>
          <w:tcPr>
            <w:tcW w:type="dxa" w:w="7200"/>
            <w:vAlign w:val="center"/>
          </w:tcPr>
          <w:p>
            <w:pPr>
              <w:spacing w:before="0" w:after="80"/>
            </w:pPr>
            <w:r>
              <w:rPr>
                <w:rFonts w:ascii="AppleGothic" w:hAnsi="AppleGothic" w:eastAsia="AppleGothic" w:cs="AppleGothic"/>
                <w:sz w:val="20"/>
              </w:rPr>
              <w:t>기존 구현을 유지하며 신규 기능과 명칭 규칙만 충돌 없이 정리한다.</w:t>
            </w:r>
          </w:p>
        </w:tc>
      </w:tr>
    </w:tbl>
    <w:p>
      <w:pPr>
        <w:spacing w:after="80"/>
      </w:pPr>
    </w:p>
    <w:p>
      <w:pPr>
        <w:pStyle w:val="Heading2"/>
        <w:spacing w:before="360" w:after="120"/>
      </w:pPr>
      <w:r>
        <w:rPr>
          <w:rFonts w:ascii="AppleGothic" w:hAnsi="AppleGothic" w:eastAsia="AppleGothic" w:cs="AppleGothic"/>
          <w:b w:val="0"/>
          <w:color w:val="000000"/>
          <w:sz w:val="32"/>
        </w:rPr>
        <w:t>6.2 Flick Focus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vAlign w:val="center"/>
            <w:shd w:fill="F8F9FA"/>
          </w:tcPr>
          <w:p>
            <w:pPr>
              <w:spacing w:before="0" w:after="80"/>
            </w:pPr>
            <w:r>
              <w:rPr>
                <w:rFonts w:ascii="AppleGothic" w:hAnsi="AppleGothic" w:eastAsia="AppleGothic" w:cs="AppleGothic"/>
                <w:b/>
                <w:sz w:val="20"/>
              </w:rPr>
              <w:t>항목</w:t>
            </w:r>
          </w:p>
        </w:tc>
        <w:tc>
          <w:tcPr>
            <w:tcW w:type="dxa" w:w="7200"/>
            <w:vAlign w:val="center"/>
            <w:shd w:fill="F8F9FA"/>
          </w:tcPr>
          <w:p>
            <w:pPr>
              <w:spacing w:before="0" w:after="80"/>
            </w:pPr>
            <w:r>
              <w:rPr>
                <w:rFonts w:ascii="AppleGothic" w:hAnsi="AppleGothic" w:eastAsia="AppleGothic" w:cs="AppleGothic"/>
                <w:b/>
                <w:sz w:val="20"/>
              </w:rPr>
              <w:t>내용</w:t>
            </w:r>
          </w:p>
        </w:tc>
      </w:tr>
      <w:tr>
        <w:tc>
          <w:tcPr>
            <w:tcW w:type="dxa" w:w="2160"/>
            <w:vAlign w:val="center"/>
          </w:tcPr>
          <w:p>
            <w:pPr>
              <w:spacing w:before="0" w:after="80"/>
            </w:pPr>
            <w:r>
              <w:rPr>
                <w:rFonts w:ascii="AppleGothic" w:hAnsi="AppleGothic" w:eastAsia="AppleGothic" w:cs="AppleGothic"/>
                <w:sz w:val="20"/>
              </w:rPr>
              <w:t>트리거</w:t>
            </w:r>
          </w:p>
        </w:tc>
        <w:tc>
          <w:tcPr>
            <w:tcW w:type="dxa" w:w="7200"/>
            <w:vAlign w:val="center"/>
          </w:tcPr>
          <w:p>
            <w:pPr>
              <w:spacing w:before="0" w:after="80"/>
            </w:pPr>
            <w:r>
              <w:rPr>
                <w:rFonts w:ascii="AppleGothic" w:hAnsi="AppleGothic" w:eastAsia="AppleGothic" w:cs="AppleGothic"/>
                <w:sz w:val="20"/>
              </w:rPr>
              <w:t>Close</w:t>
            </w:r>
          </w:p>
        </w:tc>
      </w:tr>
      <w:tr>
        <w:tc>
          <w:tcPr>
            <w:tcW w:type="dxa" w:w="2160"/>
            <w:vAlign w:val="center"/>
          </w:tcPr>
          <w:p>
            <w:pPr>
              <w:spacing w:before="0" w:after="80"/>
            </w:pPr>
            <w:r>
              <w:rPr>
                <w:rFonts w:ascii="AppleGothic" w:hAnsi="AppleGothic" w:eastAsia="AppleGothic" w:cs="AppleGothic"/>
                <w:sz w:val="20"/>
              </w:rPr>
              <w:t>목적</w:t>
            </w:r>
          </w:p>
        </w:tc>
        <w:tc>
          <w:tcPr>
            <w:tcW w:type="dxa" w:w="7200"/>
            <w:vAlign w:val="center"/>
          </w:tcPr>
          <w:p>
            <w:pPr>
              <w:spacing w:before="0" w:after="80"/>
            </w:pPr>
            <w:r>
              <w:rPr>
                <w:rFonts w:ascii="AppleGothic" w:hAnsi="AppleGothic" w:eastAsia="AppleGothic" w:cs="AppleGothic"/>
                <w:sz w:val="20"/>
              </w:rPr>
              <w:t>현재 작업 중인 창에 집중하도록 주변 작업 환경을 정리한다.</w:t>
            </w:r>
          </w:p>
        </w:tc>
      </w:tr>
      <w:tr>
        <w:tc>
          <w:tcPr>
            <w:tcW w:type="dxa" w:w="2160"/>
            <w:vAlign w:val="center"/>
          </w:tcPr>
          <w:p>
            <w:pPr>
              <w:spacing w:before="0" w:after="80"/>
            </w:pPr>
            <w:r>
              <w:rPr>
                <w:rFonts w:ascii="AppleGothic" w:hAnsi="AppleGothic" w:eastAsia="AppleGothic" w:cs="AppleGothic"/>
                <w:sz w:val="20"/>
              </w:rPr>
              <w:t>핵심 동작</w:t>
            </w:r>
          </w:p>
        </w:tc>
        <w:tc>
          <w:tcPr>
            <w:tcW w:type="dxa" w:w="7200"/>
            <w:vAlign w:val="center"/>
          </w:tcPr>
          <w:p>
            <w:pPr>
              <w:spacing w:before="0" w:after="80"/>
            </w:pPr>
            <w:r>
              <w:rPr>
                <w:rFonts w:ascii="AppleGothic" w:hAnsi="AppleGothic" w:eastAsia="AppleGothic" w:cs="AppleGothic"/>
                <w:sz w:val="20"/>
              </w:rPr>
              <w:t>현재 활성 창(active window)을 제외한 모든 일반 앱 창을 숨긴다.</w:t>
            </w:r>
          </w:p>
        </w:tc>
      </w:tr>
      <w:tr>
        <w:tc>
          <w:tcPr>
            <w:tcW w:type="dxa" w:w="2160"/>
            <w:vAlign w:val="center"/>
          </w:tcPr>
          <w:p>
            <w:pPr>
              <w:spacing w:before="0" w:after="80"/>
            </w:pPr>
            <w:r>
              <w:rPr>
                <w:rFonts w:ascii="AppleGothic" w:hAnsi="AppleGothic" w:eastAsia="AppleGothic" w:cs="AppleGothic"/>
                <w:sz w:val="20"/>
              </w:rPr>
              <w:t>실행 전 예시</w:t>
            </w:r>
          </w:p>
        </w:tc>
        <w:tc>
          <w:tcPr>
            <w:tcW w:type="dxa" w:w="7200"/>
            <w:vAlign w:val="center"/>
          </w:tcPr>
          <w:p>
            <w:pPr>
              <w:spacing w:before="0" w:after="80"/>
            </w:pPr>
            <w:r>
              <w:rPr>
                <w:rFonts w:ascii="AppleGothic" w:hAnsi="AppleGothic" w:eastAsia="AppleGothic" w:cs="AppleGothic"/>
                <w:sz w:val="20"/>
              </w:rPr>
              <w:t>Chrome, VSCode(활성), Discord, Finder</w:t>
            </w:r>
          </w:p>
        </w:tc>
      </w:tr>
      <w:tr>
        <w:tc>
          <w:tcPr>
            <w:tcW w:type="dxa" w:w="2160"/>
            <w:vAlign w:val="center"/>
          </w:tcPr>
          <w:p>
            <w:pPr>
              <w:spacing w:before="0" w:after="80"/>
            </w:pPr>
            <w:r>
              <w:rPr>
                <w:rFonts w:ascii="AppleGothic" w:hAnsi="AppleGothic" w:eastAsia="AppleGothic" w:cs="AppleGothic"/>
                <w:sz w:val="20"/>
              </w:rPr>
              <w:t>실행 후 예시</w:t>
            </w:r>
          </w:p>
        </w:tc>
        <w:tc>
          <w:tcPr>
            <w:tcW w:type="dxa" w:w="7200"/>
            <w:vAlign w:val="center"/>
          </w:tcPr>
          <w:p>
            <w:pPr>
              <w:spacing w:before="0" w:after="80"/>
            </w:pPr>
            <w:r>
              <w:rPr>
                <w:rFonts w:ascii="AppleGothic" w:hAnsi="AppleGothic" w:eastAsia="AppleGothic" w:cs="AppleGothic"/>
                <w:sz w:val="20"/>
              </w:rPr>
              <w:t>VSCode만 표시하고 나머지 창은 숨김 상태로 전환한다.</w:t>
            </w:r>
          </w:p>
        </w:tc>
      </w:tr>
    </w:tbl>
    <w:p>
      <w:pPr>
        <w:spacing w:after="80"/>
      </w:pPr>
    </w:p>
    <w:p>
      <w:pPr>
        <w:pStyle w:val="Heading3"/>
        <w:spacing w:before="320" w:after="80"/>
      </w:pPr>
      <w:r>
        <w:rPr>
          <w:rFonts w:ascii="AppleGothic" w:hAnsi="AppleGothic" w:eastAsia="AppleGothic" w:cs="AppleGothic"/>
          <w:b w:val="0"/>
          <w:color w:val="434343"/>
          <w:sz w:val="28"/>
        </w:rPr>
        <w:t>포함 범위</w:t>
      </w:r>
    </w:p>
    <w:p>
      <w:pPr>
        <w:pStyle w:val="ListBullet"/>
        <w:spacing w:after="80" w:line="276" w:lineRule="auto"/>
      </w:pPr>
      <w:r>
        <w:rPr>
          <w:rFonts w:ascii="AppleGothic" w:hAnsi="AppleGothic" w:eastAsia="AppleGothic" w:cs="AppleGothic"/>
          <w:sz w:val="22"/>
        </w:rPr>
        <w:t>모든 일반 앱 창을 대상으로 한다.</w:t>
      </w:r>
    </w:p>
    <w:p>
      <w:pPr>
        <w:pStyle w:val="ListBullet"/>
        <w:spacing w:after="80" w:line="276" w:lineRule="auto"/>
      </w:pPr>
      <w:r>
        <w:rPr>
          <w:rFonts w:ascii="AppleGothic" w:hAnsi="AppleGothic" w:eastAsia="AppleGothic" w:cs="AppleGothic"/>
          <w:sz w:val="22"/>
        </w:rPr>
        <w:t>현재 활성 창은 유지한다.</w:t>
      </w:r>
    </w:p>
    <w:p>
      <w:pPr>
        <w:pStyle w:val="Heading3"/>
        <w:spacing w:before="320" w:after="80"/>
      </w:pPr>
      <w:r>
        <w:rPr>
          <w:rFonts w:ascii="AppleGothic" w:hAnsi="AppleGothic" w:eastAsia="AppleGothic" w:cs="AppleGothic"/>
          <w:b w:val="0"/>
          <w:color w:val="434343"/>
          <w:sz w:val="28"/>
        </w:rPr>
        <w:t>제외 범위</w:t>
      </w:r>
    </w:p>
    <w:p>
      <w:pPr>
        <w:pStyle w:val="ListBullet"/>
        <w:spacing w:after="80" w:line="276" w:lineRule="auto"/>
      </w:pPr>
      <w:r>
        <w:rPr>
          <w:rFonts w:ascii="AppleGothic" w:hAnsi="AppleGothic" w:eastAsia="AppleGothic" w:cs="AppleGothic"/>
          <w:sz w:val="22"/>
        </w:rPr>
        <w:t>macOS 메뉴바, Dock, 시스템 UI는 제어 대상에서 제외한다.</w:t>
      </w:r>
    </w:p>
    <w:p>
      <w:pPr>
        <w:pStyle w:val="ListBullet"/>
        <w:spacing w:after="80" w:line="276" w:lineRule="auto"/>
      </w:pPr>
      <w:r>
        <w:rPr>
          <w:rFonts w:ascii="AppleGothic" w:hAnsi="AppleGothic" w:eastAsia="AppleGothic" w:cs="AppleGothic"/>
          <w:sz w:val="22"/>
        </w:rPr>
        <w:t>초기 버전에서는 Focus ON/OFF 토글을 필수 범위로 보지 않는다.</w:t>
      </w:r>
    </w:p>
    <w:p>
      <w:pPr>
        <w:pStyle w:val="Heading3"/>
        <w:spacing w:before="320" w:after="80"/>
      </w:pPr>
      <w:r>
        <w:rPr>
          <w:rFonts w:ascii="AppleGothic" w:hAnsi="AppleGothic" w:eastAsia="AppleGothic" w:cs="AppleGothic"/>
          <w:b w:val="0"/>
          <w:color w:val="434343"/>
          <w:sz w:val="28"/>
        </w:rPr>
        <w:t>구현 후보</w:t>
      </w:r>
    </w:p>
    <w:p>
      <w:pPr>
        <w:pStyle w:val="ListBullet"/>
        <w:spacing w:after="80" w:line="276" w:lineRule="auto"/>
      </w:pPr>
      <w:r>
        <w:rPr>
          <w:rFonts w:ascii="AppleGothic" w:hAnsi="AppleGothic" w:eastAsia="AppleGothic" w:cs="AppleGothic"/>
          <w:sz w:val="22"/>
        </w:rPr>
        <w:t>NSApplication.hide() 기반으로 앱 단위 숨김을 수행한다.</w:t>
      </w:r>
    </w:p>
    <w:p>
      <w:pPr>
        <w:pStyle w:val="ListBullet"/>
        <w:spacing w:after="80" w:line="276" w:lineRule="auto"/>
      </w:pPr>
      <w:r>
        <w:rPr>
          <w:rFonts w:ascii="AppleGothic" w:hAnsi="AppleGothic" w:eastAsia="AppleGothic" w:cs="AppleGothic"/>
          <w:sz w:val="22"/>
        </w:rPr>
        <w:t>필요 시 AXUIElement 기반으로 창 단위 제어를 검토한다.</w:t>
      </w:r>
    </w:p>
    <w:p>
      <w:pPr>
        <w:pStyle w:val="Heading3"/>
        <w:spacing w:before="320" w:after="80"/>
      </w:pPr>
      <w:r>
        <w:rPr>
          <w:rFonts w:ascii="AppleGothic" w:hAnsi="AppleGothic" w:eastAsia="AppleGothic" w:cs="AppleGothic"/>
          <w:b w:val="0"/>
          <w:color w:val="434343"/>
          <w:sz w:val="28"/>
        </w:rPr>
        <w:t>수용 기준</w:t>
      </w:r>
    </w:p>
    <w:p>
      <w:pPr>
        <w:pStyle w:val="ListNumber"/>
        <w:spacing w:after="80" w:line="276" w:lineRule="auto"/>
      </w:pPr>
      <w:r>
        <w:rPr>
          <w:rFonts w:ascii="AppleGothic" w:hAnsi="AppleGothic" w:eastAsia="AppleGothic" w:cs="AppleGothic"/>
          <w:sz w:val="22"/>
        </w:rPr>
        <w:t>Close 제스처가 인식되면 현재 활성 창만 화면에 남는다.</w:t>
      </w:r>
    </w:p>
    <w:p>
      <w:pPr>
        <w:pStyle w:val="ListNumber"/>
        <w:spacing w:after="80" w:line="276" w:lineRule="auto"/>
      </w:pPr>
      <w:r>
        <w:rPr>
          <w:rFonts w:ascii="AppleGothic" w:hAnsi="AppleGothic" w:eastAsia="AppleGothic" w:cs="AppleGothic"/>
          <w:sz w:val="22"/>
        </w:rPr>
        <w:t>비활성 일반 앱 창은 Hide 상태로 전환된다.</w:t>
      </w:r>
    </w:p>
    <w:p>
      <w:pPr>
        <w:pStyle w:val="ListNumber"/>
        <w:spacing w:after="80" w:line="276" w:lineRule="auto"/>
      </w:pPr>
      <w:r>
        <w:rPr>
          <w:rFonts w:ascii="AppleGothic" w:hAnsi="AppleGothic" w:eastAsia="AppleGothic" w:cs="AppleGothic"/>
          <w:sz w:val="22"/>
        </w:rPr>
        <w:t>메뉴바, Dock, 시스템 UI는 기능 실행 후에도 정상적으로 유지된다.</w:t>
      </w:r>
    </w:p>
    <w:p>
      <w:pPr>
        <w:pStyle w:val="ListNumber"/>
        <w:spacing w:after="80" w:line="276" w:lineRule="auto"/>
      </w:pPr>
      <w:r>
        <w:rPr>
          <w:rFonts w:ascii="AppleGothic" w:hAnsi="AppleGothic" w:eastAsia="AppleGothic" w:cs="AppleGothic"/>
          <w:sz w:val="22"/>
        </w:rPr>
        <w:t>초기 버전에서는 같은 제스처를 반복 실행해도 오류나 창 상태 깨짐이 없어야 한다.</w:t>
      </w:r>
    </w:p>
    <w:p>
      <w:pPr>
        <w:pStyle w:val="Heading2"/>
        <w:spacing w:before="360" w:after="120"/>
      </w:pPr>
      <w:r>
        <w:rPr>
          <w:rFonts w:ascii="AppleGothic" w:hAnsi="AppleGothic" w:eastAsia="AppleGothic" w:cs="AppleGothic"/>
          <w:b w:val="0"/>
          <w:color w:val="000000"/>
          <w:sz w:val="32"/>
        </w:rPr>
        <w:t>6.3 Flick Hide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vAlign w:val="center"/>
            <w:shd w:fill="F8F9FA"/>
          </w:tcPr>
          <w:p>
            <w:pPr>
              <w:spacing w:before="0" w:after="80"/>
            </w:pPr>
            <w:r>
              <w:rPr>
                <w:rFonts w:ascii="AppleGothic" w:hAnsi="AppleGothic" w:eastAsia="AppleGothic" w:cs="AppleGothic"/>
                <w:b/>
                <w:sz w:val="20"/>
              </w:rPr>
              <w:t>항목</w:t>
            </w:r>
          </w:p>
        </w:tc>
        <w:tc>
          <w:tcPr>
            <w:tcW w:type="dxa" w:w="7200"/>
            <w:vAlign w:val="center"/>
            <w:shd w:fill="F8F9FA"/>
          </w:tcPr>
          <w:p>
            <w:pPr>
              <w:spacing w:before="0" w:after="80"/>
            </w:pPr>
            <w:r>
              <w:rPr>
                <w:rFonts w:ascii="AppleGothic" w:hAnsi="AppleGothic" w:eastAsia="AppleGothic" w:cs="AppleGothic"/>
                <w:b/>
                <w:sz w:val="20"/>
              </w:rPr>
              <w:t>내용</w:t>
            </w:r>
          </w:p>
        </w:tc>
      </w:tr>
      <w:tr>
        <w:tc>
          <w:tcPr>
            <w:tcW w:type="dxa" w:w="2160"/>
            <w:vAlign w:val="center"/>
          </w:tcPr>
          <w:p>
            <w:pPr>
              <w:spacing w:before="0" w:after="80"/>
            </w:pPr>
            <w:r>
              <w:rPr>
                <w:rFonts w:ascii="AppleGothic" w:hAnsi="AppleGothic" w:eastAsia="AppleGothic" w:cs="AppleGothic"/>
                <w:sz w:val="20"/>
              </w:rPr>
              <w:t>트리거</w:t>
            </w:r>
          </w:p>
        </w:tc>
        <w:tc>
          <w:tcPr>
            <w:tcW w:type="dxa" w:w="7200"/>
            <w:vAlign w:val="center"/>
          </w:tcPr>
          <w:p>
            <w:pPr>
              <w:spacing w:before="0" w:after="80"/>
            </w:pPr>
            <w:r>
              <w:rPr>
                <w:rFonts w:ascii="AppleGothic" w:hAnsi="AppleGothic" w:eastAsia="AppleGothic" w:cs="AppleGothic"/>
                <w:sz w:val="20"/>
              </w:rPr>
              <w:t>Close</w:t>
            </w:r>
          </w:p>
        </w:tc>
      </w:tr>
      <w:tr>
        <w:tc>
          <w:tcPr>
            <w:tcW w:type="dxa" w:w="2160"/>
            <w:vAlign w:val="center"/>
          </w:tcPr>
          <w:p>
            <w:pPr>
              <w:spacing w:before="0" w:after="80"/>
            </w:pPr>
            <w:r>
              <w:rPr>
                <w:rFonts w:ascii="AppleGothic" w:hAnsi="AppleGothic" w:eastAsia="AppleGothic" w:cs="AppleGothic"/>
                <w:sz w:val="20"/>
              </w:rPr>
              <w:t>목적</w:t>
            </w:r>
          </w:p>
        </w:tc>
        <w:tc>
          <w:tcPr>
            <w:tcW w:type="dxa" w:w="7200"/>
            <w:vAlign w:val="center"/>
          </w:tcPr>
          <w:p>
            <w:pPr>
              <w:spacing w:before="0" w:after="80"/>
            </w:pPr>
            <w:r>
              <w:rPr>
                <w:rFonts w:ascii="AppleGothic" w:hAnsi="AppleGothic" w:eastAsia="AppleGothic" w:cs="AppleGothic"/>
                <w:sz w:val="20"/>
              </w:rPr>
              <w:t>사용자가 바탕화면 파일에 즉시 접근할 수 있도록 Desktop 보기 상태를 만든다.</w:t>
            </w:r>
          </w:p>
        </w:tc>
      </w:tr>
      <w:tr>
        <w:tc>
          <w:tcPr>
            <w:tcW w:type="dxa" w:w="2160"/>
            <w:vAlign w:val="center"/>
          </w:tcPr>
          <w:p>
            <w:pPr>
              <w:spacing w:before="0" w:after="80"/>
            </w:pPr>
            <w:r>
              <w:rPr>
                <w:rFonts w:ascii="AppleGothic" w:hAnsi="AppleGothic" w:eastAsia="AppleGothic" w:cs="AppleGothic"/>
                <w:sz w:val="20"/>
              </w:rPr>
              <w:t>핵심 동작</w:t>
            </w:r>
          </w:p>
        </w:tc>
        <w:tc>
          <w:tcPr>
            <w:tcW w:type="dxa" w:w="7200"/>
            <w:vAlign w:val="center"/>
          </w:tcPr>
          <w:p>
            <w:pPr>
              <w:spacing w:before="0" w:after="80"/>
            </w:pPr>
            <w:r>
              <w:rPr>
                <w:rFonts w:ascii="AppleGothic" w:hAnsi="AppleGothic" w:eastAsia="AppleGothic" w:cs="AppleGothic"/>
                <w:sz w:val="20"/>
              </w:rPr>
              <w:t>모든 일반 앱 창을 숨긴다.</w:t>
            </w:r>
          </w:p>
        </w:tc>
      </w:tr>
      <w:tr>
        <w:tc>
          <w:tcPr>
            <w:tcW w:type="dxa" w:w="2160"/>
            <w:vAlign w:val="center"/>
          </w:tcPr>
          <w:p>
            <w:pPr>
              <w:spacing w:before="0" w:after="80"/>
            </w:pPr>
            <w:r>
              <w:rPr>
                <w:rFonts w:ascii="AppleGothic" w:hAnsi="AppleGothic" w:eastAsia="AppleGothic" w:cs="AppleGothic"/>
                <w:sz w:val="20"/>
              </w:rPr>
              <w:t>실행 전 예시</w:t>
            </w:r>
          </w:p>
        </w:tc>
        <w:tc>
          <w:tcPr>
            <w:tcW w:type="dxa" w:w="7200"/>
            <w:vAlign w:val="center"/>
          </w:tcPr>
          <w:p>
            <w:pPr>
              <w:spacing w:before="0" w:after="80"/>
            </w:pPr>
            <w:r>
              <w:rPr>
                <w:rFonts w:ascii="AppleGothic" w:hAnsi="AppleGothic" w:eastAsia="AppleGothic" w:cs="AppleGothic"/>
                <w:sz w:val="20"/>
              </w:rPr>
              <w:t>Chrome, VSCode, Discord, Finder</w:t>
            </w:r>
          </w:p>
        </w:tc>
      </w:tr>
      <w:tr>
        <w:tc>
          <w:tcPr>
            <w:tcW w:type="dxa" w:w="2160"/>
            <w:vAlign w:val="center"/>
          </w:tcPr>
          <w:p>
            <w:pPr>
              <w:spacing w:before="0" w:after="80"/>
            </w:pPr>
            <w:r>
              <w:rPr>
                <w:rFonts w:ascii="AppleGothic" w:hAnsi="AppleGothic" w:eastAsia="AppleGothic" w:cs="AppleGothic"/>
                <w:sz w:val="20"/>
              </w:rPr>
              <w:t>실행 후 예시</w:t>
            </w:r>
          </w:p>
        </w:tc>
        <w:tc>
          <w:tcPr>
            <w:tcW w:type="dxa" w:w="7200"/>
            <w:vAlign w:val="center"/>
          </w:tcPr>
          <w:p>
            <w:pPr>
              <w:spacing w:before="0" w:after="80"/>
            </w:pPr>
            <w:r>
              <w:rPr>
                <w:rFonts w:ascii="AppleGothic" w:hAnsi="AppleGothic" w:eastAsia="AppleGothic" w:cs="AppleGothic"/>
                <w:sz w:val="20"/>
              </w:rPr>
              <w:t>Desktop만 표시한다.</w:t>
            </w:r>
          </w:p>
        </w:tc>
      </w:tr>
    </w:tbl>
    <w:p>
      <w:pPr>
        <w:spacing w:after="80"/>
      </w:pPr>
    </w:p>
    <w:p>
      <w:pPr>
        <w:pStyle w:val="Heading3"/>
        <w:spacing w:before="320" w:after="80"/>
      </w:pPr>
      <w:r>
        <w:rPr>
          <w:rFonts w:ascii="AppleGothic" w:hAnsi="AppleGothic" w:eastAsia="AppleGothic" w:cs="AppleGothic"/>
          <w:b w:val="0"/>
          <w:color w:val="434343"/>
          <w:sz w:val="28"/>
        </w:rPr>
        <w:t>Flick Focus와의 차이</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200"/>
            <w:vAlign w:val="center"/>
            <w:shd w:fill="F8F9FA"/>
          </w:tcPr>
          <w:p>
            <w:pPr>
              <w:spacing w:before="0" w:after="80"/>
            </w:pPr>
            <w:r>
              <w:rPr>
                <w:rFonts w:ascii="AppleGothic" w:hAnsi="AppleGothic" w:eastAsia="AppleGothic" w:cs="AppleGothic"/>
                <w:b/>
                <w:sz w:val="20"/>
              </w:rPr>
              <w:t>기능</w:t>
            </w:r>
          </w:p>
        </w:tc>
        <w:tc>
          <w:tcPr>
            <w:tcW w:type="dxa" w:w="2600"/>
            <w:vAlign w:val="center"/>
            <w:shd w:fill="F8F9FA"/>
          </w:tcPr>
          <w:p>
            <w:pPr>
              <w:spacing w:before="0" w:after="80"/>
            </w:pPr>
            <w:r>
              <w:rPr>
                <w:rFonts w:ascii="AppleGothic" w:hAnsi="AppleGothic" w:eastAsia="AppleGothic" w:cs="AppleGothic"/>
                <w:b/>
                <w:sz w:val="20"/>
              </w:rPr>
              <w:t>남기는 창</w:t>
            </w:r>
          </w:p>
        </w:tc>
        <w:tc>
          <w:tcPr>
            <w:tcW w:type="dxa" w:w="4560"/>
            <w:vAlign w:val="center"/>
            <w:shd w:fill="F8F9FA"/>
          </w:tcPr>
          <w:p>
            <w:pPr>
              <w:spacing w:before="0" w:after="80"/>
            </w:pPr>
            <w:r>
              <w:rPr>
                <w:rFonts w:ascii="AppleGothic" w:hAnsi="AppleGothic" w:eastAsia="AppleGothic" w:cs="AppleGothic"/>
                <w:b/>
                <w:sz w:val="20"/>
              </w:rPr>
              <w:t>사용 맥락</w:t>
            </w:r>
          </w:p>
        </w:tc>
      </w:tr>
      <w:tr>
        <w:tc>
          <w:tcPr>
            <w:tcW w:type="dxa" w:w="2200"/>
            <w:vAlign w:val="center"/>
          </w:tcPr>
          <w:p>
            <w:pPr>
              <w:spacing w:before="0" w:after="80"/>
            </w:pPr>
            <w:r>
              <w:rPr>
                <w:rFonts w:ascii="AppleGothic" w:hAnsi="AppleGothic" w:eastAsia="AppleGothic" w:cs="AppleGothic"/>
                <w:sz w:val="20"/>
              </w:rPr>
              <w:t>Flick Focus</w:t>
            </w:r>
          </w:p>
        </w:tc>
        <w:tc>
          <w:tcPr>
            <w:tcW w:type="dxa" w:w="2600"/>
            <w:vAlign w:val="center"/>
          </w:tcPr>
          <w:p>
            <w:pPr>
              <w:spacing w:before="0" w:after="80"/>
            </w:pPr>
            <w:r>
              <w:rPr>
                <w:rFonts w:ascii="AppleGothic" w:hAnsi="AppleGothic" w:eastAsia="AppleGothic" w:cs="AppleGothic"/>
                <w:sz w:val="20"/>
              </w:rPr>
              <w:t>활성 창 1개 유지</w:t>
            </w:r>
          </w:p>
        </w:tc>
        <w:tc>
          <w:tcPr>
            <w:tcW w:type="dxa" w:w="4560"/>
            <w:vAlign w:val="center"/>
          </w:tcPr>
          <w:p>
            <w:pPr>
              <w:spacing w:before="0" w:after="80"/>
            </w:pPr>
            <w:r>
              <w:rPr>
                <w:rFonts w:ascii="AppleGothic" w:hAnsi="AppleGothic" w:eastAsia="AppleGothic" w:cs="AppleGothic"/>
                <w:sz w:val="20"/>
              </w:rPr>
              <w:t>현재 작업에 집중하고 싶을 때</w:t>
            </w:r>
          </w:p>
        </w:tc>
      </w:tr>
      <w:tr>
        <w:tc>
          <w:tcPr>
            <w:tcW w:type="dxa" w:w="2200"/>
            <w:vAlign w:val="center"/>
          </w:tcPr>
          <w:p>
            <w:pPr>
              <w:spacing w:before="0" w:after="80"/>
            </w:pPr>
            <w:r>
              <w:rPr>
                <w:rFonts w:ascii="AppleGothic" w:hAnsi="AppleGothic" w:eastAsia="AppleGothic" w:cs="AppleGothic"/>
                <w:sz w:val="20"/>
              </w:rPr>
              <w:t>Flick Hide</w:t>
            </w:r>
          </w:p>
        </w:tc>
        <w:tc>
          <w:tcPr>
            <w:tcW w:type="dxa" w:w="2600"/>
            <w:vAlign w:val="center"/>
          </w:tcPr>
          <w:p>
            <w:pPr>
              <w:spacing w:before="0" w:after="80"/>
            </w:pPr>
            <w:r>
              <w:rPr>
                <w:rFonts w:ascii="AppleGothic" w:hAnsi="AppleGothic" w:eastAsia="AppleGothic" w:cs="AppleGothic"/>
                <w:sz w:val="20"/>
              </w:rPr>
              <w:t>모든 창 숨김</w:t>
            </w:r>
          </w:p>
        </w:tc>
        <w:tc>
          <w:tcPr>
            <w:tcW w:type="dxa" w:w="4560"/>
            <w:vAlign w:val="center"/>
          </w:tcPr>
          <w:p>
            <w:pPr>
              <w:spacing w:before="0" w:after="80"/>
            </w:pPr>
            <w:r>
              <w:rPr>
                <w:rFonts w:ascii="AppleGothic" w:hAnsi="AppleGothic" w:eastAsia="AppleGothic" w:cs="AppleGothic"/>
                <w:sz w:val="20"/>
              </w:rPr>
              <w:t>Desktop 파일이나 바탕화면 접근이 필요할 때</w:t>
            </w:r>
          </w:p>
        </w:tc>
      </w:tr>
    </w:tbl>
    <w:p>
      <w:pPr>
        <w:spacing w:after="80"/>
      </w:pPr>
    </w:p>
    <w:p>
      <w:pPr>
        <w:pStyle w:val="Heading3"/>
        <w:spacing w:before="320" w:after="80"/>
      </w:pPr>
      <w:r>
        <w:rPr>
          <w:rFonts w:ascii="AppleGothic" w:hAnsi="AppleGothic" w:eastAsia="AppleGothic" w:cs="AppleGothic"/>
          <w:b w:val="0"/>
          <w:color w:val="434343"/>
          <w:sz w:val="28"/>
        </w:rPr>
        <w:t>구현 후보</w:t>
      </w:r>
    </w:p>
    <w:p>
      <w:pPr>
        <w:pStyle w:val="ListBullet"/>
        <w:spacing w:after="80" w:line="276" w:lineRule="auto"/>
      </w:pPr>
      <w:r>
        <w:rPr>
          <w:rFonts w:ascii="AppleGothic" w:hAnsi="AppleGothic" w:eastAsia="AppleGothic" w:cs="AppleGothic"/>
          <w:sz w:val="22"/>
        </w:rPr>
        <w:t>macOS Show Desktop 동작 호출을 검토한다.</w:t>
      </w:r>
    </w:p>
    <w:p>
      <w:pPr>
        <w:pStyle w:val="ListBullet"/>
        <w:spacing w:after="80" w:line="276" w:lineRule="auto"/>
      </w:pPr>
      <w:r>
        <w:rPr>
          <w:rFonts w:ascii="AppleGothic" w:hAnsi="AppleGothic" w:eastAsia="AppleGothic" w:cs="AppleGothic"/>
          <w:sz w:val="22"/>
        </w:rPr>
        <w:t>Mission Control 관련 API 또는 시스템 이벤트 기반 접근을 검토한다.</w:t>
      </w:r>
    </w:p>
    <w:p>
      <w:pPr>
        <w:pStyle w:val="Heading3"/>
        <w:spacing w:before="320" w:after="80"/>
      </w:pPr>
      <w:r>
        <w:rPr>
          <w:rFonts w:ascii="AppleGothic" w:hAnsi="AppleGothic" w:eastAsia="AppleGothic" w:cs="AppleGothic"/>
          <w:b w:val="0"/>
          <w:color w:val="434343"/>
          <w:sz w:val="28"/>
        </w:rPr>
        <w:t>수용 기준</w:t>
      </w:r>
    </w:p>
    <w:p>
      <w:pPr>
        <w:pStyle w:val="ListNumber"/>
        <w:spacing w:after="80" w:line="276" w:lineRule="auto"/>
      </w:pPr>
      <w:r>
        <w:rPr>
          <w:rFonts w:ascii="AppleGothic" w:hAnsi="AppleGothic" w:eastAsia="AppleGothic" w:cs="AppleGothic"/>
          <w:sz w:val="22"/>
        </w:rPr>
        <w:t>Close 제스처가 인식되면 모든 일반 앱 창이 화면에서 사라진다.</w:t>
      </w:r>
    </w:p>
    <w:p>
      <w:pPr>
        <w:pStyle w:val="ListNumber"/>
        <w:spacing w:after="80" w:line="276" w:lineRule="auto"/>
      </w:pPr>
      <w:r>
        <w:rPr>
          <w:rFonts w:ascii="AppleGothic" w:hAnsi="AppleGothic" w:eastAsia="AppleGothic" w:cs="AppleGothic"/>
          <w:sz w:val="22"/>
        </w:rPr>
        <w:t>Desktop 영역과 바탕화면 파일이 사용 가능해야 한다.</w:t>
      </w:r>
    </w:p>
    <w:p>
      <w:pPr>
        <w:pStyle w:val="ListNumber"/>
        <w:spacing w:after="80" w:line="276" w:lineRule="auto"/>
      </w:pPr>
      <w:r>
        <w:rPr>
          <w:rFonts w:ascii="AppleGothic" w:hAnsi="AppleGothic" w:eastAsia="AppleGothic" w:cs="AppleGothic"/>
          <w:sz w:val="22"/>
        </w:rPr>
        <w:t>메뉴바, Dock, 시스템 UI는 제어 대상에서 제외된다.</w:t>
      </w:r>
    </w:p>
    <w:p>
      <w:pPr>
        <w:pStyle w:val="Heading1"/>
        <w:spacing w:before="400" w:after="120"/>
      </w:pPr>
      <w:r>
        <w:rPr>
          <w:rFonts w:ascii="AppleGothic" w:hAnsi="AppleGothic" w:eastAsia="AppleGothic" w:cs="AppleGothic"/>
          <w:b w:val="0"/>
          <w:color w:val="000000"/>
          <w:sz w:val="40"/>
        </w:rPr>
        <w:t>7. 우선순위 및 개발 순서</w:t>
      </w:r>
    </w:p>
    <w:p>
      <w:pPr>
        <w:spacing w:after="160" w:line="276" w:lineRule="auto"/>
      </w:pPr>
      <w:r>
        <w:rPr>
          <w:rFonts w:ascii="AppleGothic" w:hAnsi="AppleGothic" w:eastAsia="AppleGothic" w:cs="AppleGothic"/>
          <w:sz w:val="22"/>
        </w:rPr>
        <w:t>MVP 확장 개발은 사용자 체감 가치와 구현 난이도를 기준으로 Flick Focus를 우선한다. Flick Hide는 구현 난이도는 낮지만 활용 빈도가 Focus보다 낮을 가능성이 있어 후순위로 둔다.</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900"/>
            <w:vAlign w:val="center"/>
            <w:shd w:fill="F8F9FA"/>
          </w:tcPr>
          <w:p>
            <w:pPr>
              <w:spacing w:before="0" w:after="80"/>
            </w:pPr>
            <w:r>
              <w:rPr>
                <w:rFonts w:ascii="AppleGothic" w:hAnsi="AppleGothic" w:eastAsia="AppleGothic" w:cs="AppleGothic"/>
                <w:b/>
                <w:sz w:val="20"/>
              </w:rPr>
              <w:t>순서</w:t>
            </w:r>
          </w:p>
        </w:tc>
        <w:tc>
          <w:tcPr>
            <w:tcW w:type="dxa" w:w="1800"/>
            <w:vAlign w:val="center"/>
            <w:shd w:fill="F8F9FA"/>
          </w:tcPr>
          <w:p>
            <w:pPr>
              <w:spacing w:before="0" w:after="80"/>
            </w:pPr>
            <w:r>
              <w:rPr>
                <w:rFonts w:ascii="AppleGothic" w:hAnsi="AppleGothic" w:eastAsia="AppleGothic" w:cs="AppleGothic"/>
                <w:b/>
                <w:sz w:val="20"/>
              </w:rPr>
              <w:t>기능</w:t>
            </w:r>
          </w:p>
        </w:tc>
        <w:tc>
          <w:tcPr>
            <w:tcW w:type="dxa" w:w="4560"/>
            <w:vAlign w:val="center"/>
            <w:shd w:fill="F8F9FA"/>
          </w:tcPr>
          <w:p>
            <w:pPr>
              <w:spacing w:before="0" w:after="80"/>
            </w:pPr>
            <w:r>
              <w:rPr>
                <w:rFonts w:ascii="AppleGothic" w:hAnsi="AppleGothic" w:eastAsia="AppleGothic" w:cs="AppleGothic"/>
                <w:b/>
                <w:sz w:val="20"/>
              </w:rPr>
              <w:t>판단 근거</w:t>
            </w:r>
          </w:p>
        </w:tc>
        <w:tc>
          <w:tcPr>
            <w:tcW w:type="dxa" w:w="2100"/>
            <w:vAlign w:val="center"/>
            <w:shd w:fill="F8F9FA"/>
          </w:tcPr>
          <w:p>
            <w:pPr>
              <w:spacing w:before="0" w:after="80"/>
            </w:pPr>
            <w:r>
              <w:rPr>
                <w:rFonts w:ascii="AppleGothic" w:hAnsi="AppleGothic" w:eastAsia="AppleGothic" w:cs="AppleGothic"/>
                <w:b/>
                <w:sz w:val="20"/>
              </w:rPr>
              <w:t>권장 액션</w:t>
            </w:r>
          </w:p>
        </w:tc>
      </w:tr>
      <w:tr>
        <w:tc>
          <w:tcPr>
            <w:tcW w:type="dxa" w:w="900"/>
            <w:vAlign w:val="center"/>
          </w:tcPr>
          <w:p>
            <w:pPr>
              <w:spacing w:before="0" w:after="80"/>
            </w:pPr>
            <w:r>
              <w:rPr>
                <w:rFonts w:ascii="AppleGothic" w:hAnsi="AppleGothic" w:eastAsia="AppleGothic" w:cs="AppleGothic"/>
                <w:sz w:val="20"/>
              </w:rPr>
              <w:t>1</w:t>
            </w:r>
          </w:p>
        </w:tc>
        <w:tc>
          <w:tcPr>
            <w:tcW w:type="dxa" w:w="1800"/>
            <w:vAlign w:val="center"/>
          </w:tcPr>
          <w:p>
            <w:pPr>
              <w:spacing w:before="0" w:after="80"/>
            </w:pPr>
            <w:r>
              <w:rPr>
                <w:rFonts w:ascii="AppleGothic" w:hAnsi="AppleGothic" w:eastAsia="AppleGothic" w:cs="AppleGothic"/>
                <w:sz w:val="20"/>
              </w:rPr>
              <w:t>Flick Arrange</w:t>
            </w:r>
          </w:p>
        </w:tc>
        <w:tc>
          <w:tcPr>
            <w:tcW w:type="dxa" w:w="4560"/>
            <w:vAlign w:val="center"/>
          </w:tcPr>
          <w:p>
            <w:pPr>
              <w:spacing w:before="0" w:after="80"/>
            </w:pPr>
            <w:r>
              <w:rPr>
                <w:rFonts w:ascii="AppleGothic" w:hAnsi="AppleGothic" w:eastAsia="AppleGothic" w:cs="AppleGothic"/>
                <w:sz w:val="20"/>
              </w:rPr>
              <w:t>P0 완료 기능</w:t>
            </w:r>
          </w:p>
        </w:tc>
        <w:tc>
          <w:tcPr>
            <w:tcW w:type="dxa" w:w="2100"/>
            <w:vAlign w:val="center"/>
          </w:tcPr>
          <w:p>
            <w:pPr>
              <w:spacing w:before="0" w:after="80"/>
            </w:pPr>
            <w:r>
              <w:rPr>
                <w:rFonts w:ascii="AppleGothic" w:hAnsi="AppleGothic" w:eastAsia="AppleGothic" w:cs="AppleGothic"/>
                <w:sz w:val="20"/>
              </w:rPr>
              <w:t>현재 동작 유지 및 신규 명칭 규칙 반영 여부만 확인</w:t>
            </w:r>
          </w:p>
        </w:tc>
      </w:tr>
      <w:tr>
        <w:tc>
          <w:tcPr>
            <w:tcW w:type="dxa" w:w="900"/>
            <w:vAlign w:val="center"/>
          </w:tcPr>
          <w:p>
            <w:pPr>
              <w:spacing w:before="0" w:after="80"/>
            </w:pPr>
            <w:r>
              <w:rPr>
                <w:rFonts w:ascii="AppleGothic" w:hAnsi="AppleGothic" w:eastAsia="AppleGothic" w:cs="AppleGothic"/>
                <w:sz w:val="20"/>
              </w:rPr>
              <w:t>2</w:t>
            </w:r>
          </w:p>
        </w:tc>
        <w:tc>
          <w:tcPr>
            <w:tcW w:type="dxa" w:w="1800"/>
            <w:vAlign w:val="center"/>
          </w:tcPr>
          <w:p>
            <w:pPr>
              <w:spacing w:before="0" w:after="80"/>
            </w:pPr>
            <w:r>
              <w:rPr>
                <w:rFonts w:ascii="AppleGothic" w:hAnsi="AppleGothic" w:eastAsia="AppleGothic" w:cs="AppleGothic"/>
                <w:sz w:val="20"/>
              </w:rPr>
              <w:t>Flick Focus</w:t>
            </w:r>
          </w:p>
        </w:tc>
        <w:tc>
          <w:tcPr>
            <w:tcW w:type="dxa" w:w="4560"/>
            <w:vAlign w:val="center"/>
          </w:tcPr>
          <w:p>
            <w:pPr>
              <w:spacing w:before="0" w:after="80"/>
            </w:pPr>
            <w:r>
              <w:rPr>
                <w:rFonts w:ascii="AppleGothic" w:hAnsi="AppleGothic" w:eastAsia="AppleGothic" w:cs="AppleGothic"/>
                <w:sz w:val="20"/>
              </w:rPr>
              <w:t>실사용 가치가 가장 높고 구현 난이도가 상대적으로 낮음</w:t>
            </w:r>
          </w:p>
        </w:tc>
        <w:tc>
          <w:tcPr>
            <w:tcW w:type="dxa" w:w="2100"/>
            <w:vAlign w:val="center"/>
          </w:tcPr>
          <w:p>
            <w:pPr>
              <w:spacing w:before="0" w:after="80"/>
            </w:pPr>
            <w:r>
              <w:rPr>
                <w:rFonts w:ascii="AppleGothic" w:hAnsi="AppleGothic" w:eastAsia="AppleGothic" w:cs="AppleGothic"/>
                <w:sz w:val="20"/>
              </w:rPr>
              <w:t>P1로 우선 구현</w:t>
            </w:r>
          </w:p>
        </w:tc>
      </w:tr>
      <w:tr>
        <w:tc>
          <w:tcPr>
            <w:tcW w:type="dxa" w:w="900"/>
            <w:vAlign w:val="center"/>
          </w:tcPr>
          <w:p>
            <w:pPr>
              <w:spacing w:before="0" w:after="80"/>
            </w:pPr>
            <w:r>
              <w:rPr>
                <w:rFonts w:ascii="AppleGothic" w:hAnsi="AppleGothic" w:eastAsia="AppleGothic" w:cs="AppleGothic"/>
                <w:sz w:val="20"/>
              </w:rPr>
              <w:t>3</w:t>
            </w:r>
          </w:p>
        </w:tc>
        <w:tc>
          <w:tcPr>
            <w:tcW w:type="dxa" w:w="1800"/>
            <w:vAlign w:val="center"/>
          </w:tcPr>
          <w:p>
            <w:pPr>
              <w:spacing w:before="0" w:after="80"/>
            </w:pPr>
            <w:r>
              <w:rPr>
                <w:rFonts w:ascii="AppleGothic" w:hAnsi="AppleGothic" w:eastAsia="AppleGothic" w:cs="AppleGothic"/>
                <w:sz w:val="20"/>
              </w:rPr>
              <w:t>Flick Hide</w:t>
            </w:r>
          </w:p>
        </w:tc>
        <w:tc>
          <w:tcPr>
            <w:tcW w:type="dxa" w:w="4560"/>
            <w:vAlign w:val="center"/>
          </w:tcPr>
          <w:p>
            <w:pPr>
              <w:spacing w:before="0" w:after="80"/>
            </w:pPr>
            <w:r>
              <w:rPr>
                <w:rFonts w:ascii="AppleGothic" w:hAnsi="AppleGothic" w:eastAsia="AppleGothic" w:cs="AppleGothic"/>
                <w:sz w:val="20"/>
              </w:rPr>
              <w:t>구현은 쉽지만 Focus 대비 사용 빈도는 낮을 가능성</w:t>
            </w:r>
          </w:p>
        </w:tc>
        <w:tc>
          <w:tcPr>
            <w:tcW w:type="dxa" w:w="2100"/>
            <w:vAlign w:val="center"/>
          </w:tcPr>
          <w:p>
            <w:pPr>
              <w:spacing w:before="0" w:after="80"/>
            </w:pPr>
            <w:r>
              <w:rPr>
                <w:rFonts w:ascii="AppleGothic" w:hAnsi="AppleGothic" w:eastAsia="AppleGothic" w:cs="AppleGothic"/>
                <w:sz w:val="20"/>
              </w:rPr>
              <w:t>P2로 구현 또는 데모용 후보 유지</w:t>
            </w:r>
          </w:p>
        </w:tc>
      </w:tr>
    </w:tbl>
    <w:p>
      <w:pPr>
        <w:spacing w:after="80"/>
      </w:pPr>
    </w:p>
    <w:p>
      <w:pPr>
        <w:pStyle w:val="Heading1"/>
        <w:spacing w:before="400" w:after="120"/>
      </w:pPr>
      <w:r>
        <w:rPr>
          <w:rFonts w:ascii="AppleGothic" w:hAnsi="AppleGothic" w:eastAsia="AppleGothic" w:cs="AppleGothic"/>
          <w:b w:val="0"/>
          <w:color w:val="000000"/>
          <w:sz w:val="40"/>
        </w:rPr>
        <w:t>8. MVP 범위</w:t>
      </w:r>
    </w:p>
    <w:p>
      <w:pPr>
        <w:pStyle w:val="Heading2"/>
        <w:spacing w:before="360" w:after="120"/>
      </w:pPr>
      <w:r>
        <w:rPr>
          <w:rFonts w:ascii="AppleGothic" w:hAnsi="AppleGothic" w:eastAsia="AppleGothic" w:cs="AppleGothic"/>
          <w:b w:val="0"/>
          <w:color w:val="000000"/>
          <w:sz w:val="32"/>
        </w:rPr>
        <w:t>포함</w:t>
      </w:r>
    </w:p>
    <w:p>
      <w:pPr>
        <w:pStyle w:val="ListBullet"/>
        <w:spacing w:after="80" w:line="276" w:lineRule="auto"/>
      </w:pPr>
      <w:r>
        <w:rPr>
          <w:rFonts w:ascii="AppleGothic" w:hAnsi="AppleGothic" w:eastAsia="AppleGothic" w:cs="AppleGothic"/>
          <w:sz w:val="22"/>
        </w:rPr>
        <w:t>Close 제스처를 이용한 Flick Arrange, Flick Focus, Flick Hide 실행</w:t>
      </w:r>
    </w:p>
    <w:p>
      <w:pPr>
        <w:pStyle w:val="ListBullet"/>
        <w:spacing w:after="80" w:line="276" w:lineRule="auto"/>
      </w:pPr>
      <w:r>
        <w:rPr>
          <w:rFonts w:ascii="AppleGothic" w:hAnsi="AppleGothic" w:eastAsia="AppleGothic" w:cs="AppleGothic"/>
          <w:sz w:val="22"/>
        </w:rPr>
        <w:t>기능명 Flick 접두어 유지</w:t>
      </w:r>
    </w:p>
    <w:p>
      <w:pPr>
        <w:pStyle w:val="ListBullet"/>
        <w:spacing w:after="80" w:line="276" w:lineRule="auto"/>
      </w:pPr>
      <w:r>
        <w:rPr>
          <w:rFonts w:ascii="AppleGothic" w:hAnsi="AppleGothic" w:eastAsia="AppleGothic" w:cs="AppleGothic"/>
          <w:sz w:val="22"/>
        </w:rPr>
        <w:t>제스처명 Close/Open 규칙 적용</w:t>
      </w:r>
    </w:p>
    <w:p>
      <w:pPr>
        <w:pStyle w:val="ListBullet"/>
        <w:spacing w:after="80" w:line="276" w:lineRule="auto"/>
      </w:pPr>
      <w:r>
        <w:rPr>
          <w:rFonts w:ascii="AppleGothic" w:hAnsi="AppleGothic" w:eastAsia="AppleGothic" w:cs="AppleGothic"/>
          <w:sz w:val="22"/>
        </w:rPr>
        <w:t>일반 앱 창 대상 Hide 또는 유지 동작</w:t>
      </w:r>
    </w:p>
    <w:p>
      <w:pPr>
        <w:pStyle w:val="Heading2"/>
        <w:spacing w:before="360" w:after="120"/>
      </w:pPr>
      <w:r>
        <w:rPr>
          <w:rFonts w:ascii="AppleGothic" w:hAnsi="AppleGothic" w:eastAsia="AppleGothic" w:cs="AppleGothic"/>
          <w:b w:val="0"/>
          <w:color w:val="000000"/>
          <w:sz w:val="32"/>
        </w:rPr>
        <w:t>제외</w:t>
      </w:r>
    </w:p>
    <w:p>
      <w:pPr>
        <w:pStyle w:val="ListBullet"/>
        <w:spacing w:after="80" w:line="276" w:lineRule="auto"/>
      </w:pPr>
      <w:r>
        <w:rPr>
          <w:rFonts w:ascii="AppleGothic" w:hAnsi="AppleGothic" w:eastAsia="AppleGothic" w:cs="AppleGothic"/>
          <w:sz w:val="22"/>
        </w:rPr>
        <w:t>Open 제스처 기반 Launcher, Recent Apps, Recall 기능</w:t>
      </w:r>
    </w:p>
    <w:p>
      <w:pPr>
        <w:pStyle w:val="ListBullet"/>
        <w:spacing w:after="80" w:line="276" w:lineRule="auto"/>
      </w:pPr>
      <w:r>
        <w:rPr>
          <w:rFonts w:ascii="AppleGothic" w:hAnsi="AppleGothic" w:eastAsia="AppleGothic" w:cs="AppleGothic"/>
          <w:sz w:val="22"/>
        </w:rPr>
        <w:t>Flick Focus 토글 모드</w:t>
      </w:r>
    </w:p>
    <w:p>
      <w:pPr>
        <w:pStyle w:val="ListBullet"/>
        <w:spacing w:after="80" w:line="276" w:lineRule="auto"/>
      </w:pPr>
      <w:r>
        <w:rPr>
          <w:rFonts w:ascii="AppleGothic" w:hAnsi="AppleGothic" w:eastAsia="AppleGothic" w:cs="AppleGothic"/>
          <w:sz w:val="22"/>
        </w:rPr>
        <w:t>시스템 UI, Dock, 메뉴바 제어</w:t>
      </w:r>
    </w:p>
    <w:p>
      <w:pPr>
        <w:pStyle w:val="ListBullet"/>
        <w:spacing w:after="80" w:line="276" w:lineRule="auto"/>
      </w:pPr>
      <w:r>
        <w:rPr>
          <w:rFonts w:ascii="AppleGothic" w:hAnsi="AppleGothic" w:eastAsia="AppleGothic" w:cs="AppleGothic"/>
          <w:sz w:val="22"/>
        </w:rPr>
        <w:t>고급 창 관리 앱 수준의 레이아웃 커스터마이징</w:t>
      </w:r>
    </w:p>
    <w:p>
      <w:pPr>
        <w:pStyle w:val="Heading1"/>
        <w:spacing w:before="400" w:after="120"/>
      </w:pPr>
      <w:r>
        <w:rPr>
          <w:rFonts w:ascii="AppleGothic" w:hAnsi="AppleGothic" w:eastAsia="AppleGothic" w:cs="AppleGothic"/>
          <w:b w:val="0"/>
          <w:color w:val="000000"/>
          <w:sz w:val="40"/>
        </w:rPr>
        <w:t>9. UX 및 데모 시나리오</w:t>
      </w:r>
    </w:p>
    <w:p>
      <w:pPr>
        <w:spacing w:after="160" w:line="276" w:lineRule="auto"/>
      </w:pPr>
      <w:r>
        <w:rPr>
          <w:rFonts w:ascii="AppleGothic" w:hAnsi="AppleGothic" w:eastAsia="AppleGothic" w:cs="AppleGothic"/>
          <w:sz w:val="22"/>
        </w:rPr>
        <w:t>데모는 사용자가 키보드 단축키를 외우지 않아도 노트북 화면을 닫는 동작만으로 작업 환경이 바뀐다는 점을 보여주는 데 집중한다.</w:t>
      </w:r>
    </w:p>
    <w:p>
      <w:pPr>
        <w:pStyle w:val="ListNumber"/>
        <w:spacing w:after="80" w:line="276" w:lineRule="auto"/>
      </w:pPr>
      <w:r>
        <w:rPr>
          <w:rFonts w:ascii="AppleGothic" w:hAnsi="AppleGothic" w:eastAsia="AppleGothic" w:cs="AppleGothic"/>
          <w:sz w:val="22"/>
        </w:rPr>
        <w:t>여러 앱 창이 열린 복잡한 작업 상태를 준비한다.</w:t>
      </w:r>
    </w:p>
    <w:p>
      <w:pPr>
        <w:pStyle w:val="ListNumber"/>
        <w:spacing w:after="80" w:line="276" w:lineRule="auto"/>
      </w:pPr>
      <w:r>
        <w:rPr>
          <w:rFonts w:ascii="AppleGothic" w:hAnsi="AppleGothic" w:eastAsia="AppleGothic" w:cs="AppleGothic"/>
          <w:sz w:val="22"/>
        </w:rPr>
        <w:t>Close 제스처로 Flick Arrange를 실행해 창 정리 효과를 보여준다.</w:t>
      </w:r>
    </w:p>
    <w:p>
      <w:pPr>
        <w:pStyle w:val="ListNumber"/>
        <w:spacing w:after="80" w:line="276" w:lineRule="auto"/>
      </w:pPr>
      <w:r>
        <w:rPr>
          <w:rFonts w:ascii="AppleGothic" w:hAnsi="AppleGothic" w:eastAsia="AppleGothic" w:cs="AppleGothic"/>
          <w:sz w:val="22"/>
        </w:rPr>
        <w:t>VSCode 등 작업 중인 창을 활성화한 뒤 Close 제스처로 Flick Focus를 실행한다.</w:t>
      </w:r>
    </w:p>
    <w:p>
      <w:pPr>
        <w:pStyle w:val="ListNumber"/>
        <w:spacing w:after="80" w:line="276" w:lineRule="auto"/>
      </w:pPr>
      <w:r>
        <w:rPr>
          <w:rFonts w:ascii="AppleGothic" w:hAnsi="AppleGothic" w:eastAsia="AppleGothic" w:cs="AppleGothic"/>
          <w:sz w:val="22"/>
        </w:rPr>
        <w:t>활성 창만 남고 나머지 앱이 숨겨지는지 확인한다.</w:t>
      </w:r>
    </w:p>
    <w:p>
      <w:pPr>
        <w:pStyle w:val="ListNumber"/>
        <w:spacing w:after="80" w:line="276" w:lineRule="auto"/>
      </w:pPr>
      <w:r>
        <w:rPr>
          <w:rFonts w:ascii="AppleGothic" w:hAnsi="AppleGothic" w:eastAsia="AppleGothic" w:cs="AppleGothic"/>
          <w:sz w:val="22"/>
        </w:rPr>
        <w:t>Flick Hide 구현 이후에는 Close 제스처로 Desktop만 표시되는 시나리오를 추가한다.</w:t>
      </w:r>
    </w:p>
    <w:p>
      <w:pPr>
        <w:pStyle w:val="Heading1"/>
        <w:spacing w:before="400" w:after="120"/>
      </w:pPr>
      <w:r>
        <w:rPr>
          <w:rFonts w:ascii="AppleGothic" w:hAnsi="AppleGothic" w:eastAsia="AppleGothic" w:cs="AppleGothic"/>
          <w:b w:val="0"/>
          <w:color w:val="000000"/>
          <w:sz w:val="40"/>
        </w:rPr>
        <w:t>10. 검수 체크리스트</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400"/>
            <w:vAlign w:val="center"/>
            <w:shd w:fill="F8F9FA"/>
          </w:tcPr>
          <w:p>
            <w:pPr>
              <w:spacing w:before="0" w:after="80"/>
            </w:pPr>
            <w:r>
              <w:rPr>
                <w:rFonts w:ascii="AppleGothic" w:hAnsi="AppleGothic" w:eastAsia="AppleGothic" w:cs="AppleGothic"/>
                <w:b/>
                <w:sz w:val="20"/>
              </w:rPr>
              <w:t>검수 항목</w:t>
            </w:r>
          </w:p>
        </w:tc>
        <w:tc>
          <w:tcPr>
            <w:tcW w:type="dxa" w:w="5160"/>
            <w:vAlign w:val="center"/>
            <w:shd w:fill="F8F9FA"/>
          </w:tcPr>
          <w:p>
            <w:pPr>
              <w:spacing w:before="0" w:after="80"/>
            </w:pPr>
            <w:r>
              <w:rPr>
                <w:rFonts w:ascii="AppleGothic" w:hAnsi="AppleGothic" w:eastAsia="AppleGothic" w:cs="AppleGothic"/>
                <w:b/>
                <w:sz w:val="20"/>
              </w:rPr>
              <w:t>기준</w:t>
            </w:r>
          </w:p>
        </w:tc>
        <w:tc>
          <w:tcPr>
            <w:tcW w:type="dxa" w:w="1800"/>
            <w:vAlign w:val="center"/>
            <w:shd w:fill="F8F9FA"/>
          </w:tcPr>
          <w:p>
            <w:pPr>
              <w:spacing w:before="0" w:after="80"/>
            </w:pPr>
            <w:r>
              <w:rPr>
                <w:rFonts w:ascii="AppleGothic" w:hAnsi="AppleGothic" w:eastAsia="AppleGothic" w:cs="AppleGothic"/>
                <w:b/>
                <w:sz w:val="20"/>
              </w:rPr>
              <w:t>결과</w:t>
            </w:r>
          </w:p>
        </w:tc>
      </w:tr>
      <w:tr>
        <w:tc>
          <w:tcPr>
            <w:tcW w:type="dxa" w:w="2400"/>
            <w:vAlign w:val="center"/>
          </w:tcPr>
          <w:p>
            <w:pPr>
              <w:spacing w:before="0" w:after="80"/>
            </w:pPr>
            <w:r>
              <w:rPr>
                <w:rFonts w:ascii="AppleGothic" w:hAnsi="AppleGothic" w:eastAsia="AppleGothic" w:cs="AppleGothic"/>
                <w:sz w:val="20"/>
              </w:rPr>
              <w:t>제스처 명칭</w:t>
            </w:r>
          </w:p>
        </w:tc>
        <w:tc>
          <w:tcPr>
            <w:tcW w:type="dxa" w:w="5160"/>
            <w:vAlign w:val="center"/>
          </w:tcPr>
          <w:p>
            <w:pPr>
              <w:spacing w:before="0" w:after="80"/>
            </w:pPr>
            <w:r>
              <w:rPr>
                <w:rFonts w:ascii="AppleGothic" w:hAnsi="AppleGothic" w:eastAsia="AppleGothic" w:cs="AppleGothic"/>
                <w:sz w:val="20"/>
              </w:rPr>
              <w:t>입력 제스처 문구에 Flick 단어를 사용하지 않는다.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기능 명칭</w:t>
            </w:r>
          </w:p>
        </w:tc>
        <w:tc>
          <w:tcPr>
            <w:tcW w:type="dxa" w:w="5160"/>
            <w:vAlign w:val="center"/>
          </w:tcPr>
          <w:p>
            <w:pPr>
              <w:spacing w:before="0" w:after="80"/>
            </w:pPr>
            <w:r>
              <w:rPr>
                <w:rFonts w:ascii="AppleGothic" w:hAnsi="AppleGothic" w:eastAsia="AppleGothic" w:cs="AppleGothic"/>
                <w:sz w:val="20"/>
              </w:rPr>
              <w:t>앱 기능명은 Flick Arrange, Flick Focus, Flick Hide로 표기한다.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Flick Focus</w:t>
            </w:r>
          </w:p>
        </w:tc>
        <w:tc>
          <w:tcPr>
            <w:tcW w:type="dxa" w:w="5160"/>
            <w:vAlign w:val="center"/>
          </w:tcPr>
          <w:p>
            <w:pPr>
              <w:spacing w:before="0" w:after="80"/>
            </w:pPr>
            <w:r>
              <w:rPr>
                <w:rFonts w:ascii="AppleGothic" w:hAnsi="AppleGothic" w:eastAsia="AppleGothic" w:cs="AppleGothic"/>
                <w:sz w:val="20"/>
              </w:rPr>
              <w:t>활성 창 1개만 유지하고 나머지 일반 앱 창을 숨긴다.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Flick Hide</w:t>
            </w:r>
          </w:p>
        </w:tc>
        <w:tc>
          <w:tcPr>
            <w:tcW w:type="dxa" w:w="5160"/>
            <w:vAlign w:val="center"/>
          </w:tcPr>
          <w:p>
            <w:pPr>
              <w:spacing w:before="0" w:after="80"/>
            </w:pPr>
            <w:r>
              <w:rPr>
                <w:rFonts w:ascii="AppleGothic" w:hAnsi="AppleGothic" w:eastAsia="AppleGothic" w:cs="AppleGothic"/>
                <w:sz w:val="20"/>
              </w:rPr>
              <w:t>모든 일반 앱 창을 숨기고 Desktop 접근이 가능하다.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시스템 UI</w:t>
            </w:r>
          </w:p>
        </w:tc>
        <w:tc>
          <w:tcPr>
            <w:tcW w:type="dxa" w:w="5160"/>
            <w:vAlign w:val="center"/>
          </w:tcPr>
          <w:p>
            <w:pPr>
              <w:spacing w:before="0" w:after="80"/>
            </w:pPr>
            <w:r>
              <w:rPr>
                <w:rFonts w:ascii="AppleGothic" w:hAnsi="AppleGothic" w:eastAsia="AppleGothic" w:cs="AppleGothic"/>
                <w:sz w:val="20"/>
              </w:rPr>
              <w:t>메뉴바, Dock, 시스템 UI는 제어 대상에서 제외한다.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반복 실행</w:t>
            </w:r>
          </w:p>
        </w:tc>
        <w:tc>
          <w:tcPr>
            <w:tcW w:type="dxa" w:w="5160"/>
            <w:vAlign w:val="center"/>
          </w:tcPr>
          <w:p>
            <w:pPr>
              <w:spacing w:before="0" w:after="80"/>
            </w:pPr>
            <w:r>
              <w:rPr>
                <w:rFonts w:ascii="AppleGothic" w:hAnsi="AppleGothic" w:eastAsia="AppleGothic" w:cs="AppleGothic"/>
                <w:sz w:val="20"/>
              </w:rPr>
              <w:t>동일 제스처 반복 실행 시 오류나 앱 상태 깨짐이 없어야 한다.</w:t>
            </w:r>
          </w:p>
        </w:tc>
        <w:tc>
          <w:tcPr>
            <w:tcW w:type="dxa" w:w="1800"/>
            <w:vAlign w:val="center"/>
          </w:tcPr>
          <w:p>
            <w:pPr>
              <w:spacing w:before="0" w:after="80"/>
            </w:pPr>
            <w:r>
              <w:rPr>
                <w:rFonts w:ascii="AppleGothic" w:hAnsi="AppleGothic" w:eastAsia="AppleGothic" w:cs="AppleGothic"/>
                <w:sz w:val="20"/>
              </w:rPr>
              <w:t>확인 필요</w:t>
            </w:r>
          </w:p>
        </w:tc>
      </w:tr>
    </w:tbl>
    <w:p>
      <w:pPr>
        <w:spacing w:after="80"/>
      </w:pPr>
    </w:p>
    <w:p>
      <w:pPr>
        <w:pStyle w:val="Heading1"/>
        <w:spacing w:before="400" w:after="120"/>
      </w:pPr>
      <w:r>
        <w:rPr>
          <w:rFonts w:ascii="AppleGothic" w:hAnsi="AppleGothic" w:eastAsia="AppleGothic" w:cs="AppleGothic"/>
          <w:b w:val="0"/>
          <w:color w:val="000000"/>
          <w:sz w:val="40"/>
        </w:rPr>
        <w:t>11. 향후 확장 아이디어</w:t>
      </w:r>
    </w:p>
    <w:p>
      <w:pPr>
        <w:spacing w:after="160" w:line="276" w:lineRule="auto"/>
      </w:pPr>
      <w:r>
        <w:rPr>
          <w:rFonts w:ascii="AppleGothic" w:hAnsi="AppleGothic" w:eastAsia="AppleGothic" w:cs="AppleGothic"/>
          <w:sz w:val="22"/>
        </w:rPr>
        <w:t>Open 제스처 기반 기능은 현재 개발 범위에서 제외하며, MVP 검증 이후 별도 기획으로 전환한다.</w:t>
      </w:r>
    </w:p>
    <w:p>
      <w:pPr>
        <w:pStyle w:val="ListBullet"/>
        <w:spacing w:after="80" w:line="276" w:lineRule="auto"/>
      </w:pPr>
      <w:r>
        <w:rPr>
          <w:rFonts w:ascii="AppleGothic" w:hAnsi="AppleGothic" w:eastAsia="AppleGothic" w:cs="AppleGothic"/>
          <w:sz w:val="22"/>
        </w:rPr>
        <w:t>Launcher: 자주 쓰는 앱 또는 액션 실행</w:t>
      </w:r>
    </w:p>
    <w:p>
      <w:pPr>
        <w:pStyle w:val="ListBullet"/>
        <w:spacing w:after="80" w:line="276" w:lineRule="auto"/>
      </w:pPr>
      <w:r>
        <w:rPr>
          <w:rFonts w:ascii="AppleGothic" w:hAnsi="AppleGothic" w:eastAsia="AppleGothic" w:cs="AppleGothic"/>
          <w:sz w:val="22"/>
        </w:rPr>
        <w:t>Recent Apps: 최근 사용 앱 전환</w:t>
      </w:r>
    </w:p>
    <w:p>
      <w:pPr>
        <w:pStyle w:val="ListBullet"/>
        <w:spacing w:after="80" w:line="276" w:lineRule="auto"/>
      </w:pPr>
      <w:r>
        <w:rPr>
          <w:rFonts w:ascii="AppleGothic" w:hAnsi="AppleGothic" w:eastAsia="AppleGothic" w:cs="AppleGothic"/>
          <w:sz w:val="22"/>
        </w:rPr>
        <w:t>Recall: 이전 작업 상태 복원 또는 최근 작업 호출</w:t>
      </w:r>
    </w:p>
    <w:p>
      <w:pPr>
        <w:pStyle w:val="Heading1"/>
        <w:spacing w:before="400" w:after="120"/>
      </w:pPr>
      <w:r>
        <w:rPr>
          <w:rFonts w:ascii="AppleGothic" w:hAnsi="AppleGothic" w:eastAsia="AppleGothic" w:cs="AppleGothic"/>
          <w:b w:val="0"/>
          <w:color w:val="000000"/>
          <w:sz w:val="40"/>
        </w:rPr>
        <w:t>12. 결론</w:t>
      </w:r>
    </w:p>
    <w:p>
      <w:pPr>
        <w:spacing w:after="160" w:line="276" w:lineRule="auto"/>
      </w:pPr>
      <w:r>
        <w:rPr>
          <w:rFonts w:ascii="AppleGothic" w:hAnsi="AppleGothic" w:eastAsia="AppleGothic" w:cs="AppleGothic"/>
          <w:sz w:val="22"/>
        </w:rPr>
        <w:t>Flick Series의 MVP 확장 방향은 창 관리 기능 자체보다 ‘노트북 힌지를 입력 장치로 사용할 수 있는가’라는 제품 가설 검증에 초점을 둔다. Flick Focus는 이 가설을 가장 명확하게 보여주는 P1 기능이며, Flick Hide는 Desktop 접근이라는 보조 사용 사례를 강화하는 P2 기능이다. 초기 구현은 Close 제스처 중심으로 단순하고 안정적인 실행 경험을 만드는 데 집중한다.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pleGothic" w:hAnsi="AppleGothic" w:eastAsia="AppleGothic" w:cs="Apple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