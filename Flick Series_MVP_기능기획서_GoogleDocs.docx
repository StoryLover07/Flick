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ppleGothic" w:hAnsi="AppleGothic" w:eastAsia="AppleGothic" w:cs="AppleGothic"/>
          <w:b w:val="0"/>
          <w:color w:val="000000"/>
          <w:sz w:val="52"/>
        </w:rPr>
        <w:t>Flick Series MVP 기능 기획서</w:t>
      </w:r>
    </w:p>
    <w:p>
      <w:pPr>
        <w:spacing w:after="160" w:line="276" w:lineRule="auto"/>
      </w:pPr>
      <w:r>
        <w:rPr>
          <w:rFonts w:ascii="AppleGothic" w:hAnsi="AppleGothic" w:eastAsia="AppleGothic" w:cs="AppleGothic"/>
          <w:color w:val="555555"/>
          <w:sz w:val="22"/>
        </w:rPr>
        <w:t>노트북 힌지 제스처 기반 macOS 유틸리티 시리즈</w:t>
      </w:r>
    </w:p>
    <w:p>
      <w:pPr>
        <w:spacing w:after="280" w:line="276" w:lineRule="auto"/>
      </w:pPr>
      <w:r>
        <w:rPr>
          <w:rFonts w:ascii="AppleGothic" w:hAnsi="AppleGothic" w:eastAsia="AppleGothic" w:cs="AppleGothic"/>
          <w:color w:val="555555"/>
          <w:sz w:val="22"/>
        </w:rPr>
        <w:t>문서 유형: MVP 확장 기능 기획서  |  버전: v1.2  |  작성일: 2026.07.17  |  상태: Flick Privacy / Cancel 확정본</w:t>
      </w:r>
    </w:p>
    <w:p>
      <w:pPr>
        <w:pStyle w:val="Heading1"/>
        <w:spacing w:before="400" w:after="120"/>
      </w:pPr>
      <w:r>
        <w:rPr>
          <w:rFonts w:ascii="AppleGothic" w:hAnsi="AppleGothic" w:eastAsia="AppleGothic" w:cs="AppleGothic"/>
          <w:b w:val="0"/>
          <w:color w:val="000000"/>
          <w:sz w:val="40"/>
        </w:rPr>
        <w:t>1. 문서 목적</w:t>
      </w:r>
    </w:p>
    <w:p>
      <w:pPr>
        <w:spacing w:after="160" w:line="276" w:lineRule="auto"/>
      </w:pPr>
      <w:r>
        <w:rPr>
          <w:rFonts w:ascii="AppleGothic" w:hAnsi="AppleGothic" w:eastAsia="AppleGothic" w:cs="AppleGothic"/>
          <w:sz w:val="22"/>
        </w:rPr>
        <w:t>본 문서는 Flick Series MVP 확장 범위에서 신규 기능인 Flick Privacy와 복구 기능인 Flick Privacy Cancel의 제품 의도, 사용자 가치, 세부 기능, 설정 범위, 구현 제약, 검수 기준을 정리한 기능 기획서이다. 개발, 디자인, QA, 데모 준비 담당자가 동일한 기준으로 기능을 이해하고 납품 가능 여부를 판단할 수 있도록 작성한다.</w:t>
      </w:r>
    </w:p>
    <w:p>
      <w:pPr>
        <w:pStyle w:val="Heading1"/>
        <w:spacing w:before="400" w:after="120"/>
      </w:pPr>
      <w:r>
        <w:rPr>
          <w:rFonts w:ascii="AppleGothic" w:hAnsi="AppleGothic" w:eastAsia="AppleGothic" w:cs="AppleGothic"/>
          <w:b w:val="0"/>
          <w:color w:val="000000"/>
          <w:sz w:val="40"/>
        </w:rPr>
        <w:t>2. 제품 개요</w:t>
      </w:r>
    </w:p>
    <w:p>
      <w:pPr>
        <w:spacing w:after="160" w:line="276" w:lineRule="auto"/>
      </w:pPr>
      <w:r>
        <w:rPr>
          <w:rFonts w:ascii="AppleGothic" w:hAnsi="AppleGothic" w:eastAsia="AppleGothic" w:cs="AppleGothic"/>
          <w:sz w:val="22"/>
        </w:rPr>
        <w:t>Flick Series는 노트북 힌지, 즉 Lid의 움직임 패턴을 입력 장치로 활용하는 macOS 유틸리티 시리즈이다. 사용자는 마우스 조작이나 키보드 단축키 없이 노트북 화면을 특정 방식으로 움직여 창 정리, 집중 모드, 프라이버시 보호 같은 작업 환경 제어 기능을 실행한다.</w:t>
      </w:r>
    </w:p>
    <w:p>
      <w:pPr>
        <w:spacing w:after="80" w:line="276" w:lineRule="auto"/>
      </w:pPr>
      <w:r>
        <w:rPr>
          <w:rFonts w:ascii="AppleGothic" w:hAnsi="AppleGothic" w:eastAsia="AppleGothic" w:cs="AppleGothic"/>
          <w:sz w:val="22"/>
        </w:rPr>
        <w:t>핵심 제품 철학은 다음과 같다.</w:t>
      </w:r>
    </w:p>
    <w:p>
      <w:pPr>
        <w:pStyle w:val="ListBullet"/>
        <w:spacing w:after="80" w:line="276" w:lineRule="auto"/>
      </w:pPr>
      <w:r>
        <w:rPr>
          <w:rFonts w:ascii="AppleGothic" w:hAnsi="AppleGothic" w:eastAsia="AppleGothic" w:cs="AppleGothic"/>
          <w:sz w:val="22"/>
        </w:rPr>
        <w:t>Flick Series는 일반적인 창 관리 앱이 아니다.</w:t>
      </w:r>
    </w:p>
    <w:p>
      <w:pPr>
        <w:pStyle w:val="ListBullet"/>
        <w:spacing w:after="80" w:line="276" w:lineRule="auto"/>
      </w:pPr>
      <w:r>
        <w:rPr>
          <w:rFonts w:ascii="AppleGothic" w:hAnsi="AppleGothic" w:eastAsia="AppleGothic" w:cs="AppleGothic"/>
          <w:sz w:val="22"/>
        </w:rPr>
        <w:t>핵심 가설은 노트북 힌지를 자연스러운 입력 장치로 사용할 수 있는지 검증하는 것이다.</w:t>
      </w:r>
    </w:p>
    <w:p>
      <w:pPr>
        <w:pStyle w:val="ListBullet"/>
        <w:spacing w:after="80" w:line="276" w:lineRule="auto"/>
      </w:pPr>
      <w:r>
        <w:rPr>
          <w:rFonts w:ascii="AppleGothic" w:hAnsi="AppleGothic" w:eastAsia="AppleGothic" w:cs="AppleGothic"/>
          <w:sz w:val="22"/>
        </w:rPr>
        <w:t>MVP 확장 기능은 “노트북을 닫는 동작”만으로 공공장소, 회의실, 이동 전 상황에서 화면 노출과 소리 노출을 즉시 줄일 수 있어야 한다.</w:t>
      </w:r>
    </w:p>
    <w:p>
      <w:pPr>
        <w:pStyle w:val="Heading1"/>
        <w:spacing w:before="400" w:after="120"/>
      </w:pPr>
      <w:r>
        <w:rPr>
          <w:rFonts w:ascii="AppleGothic" w:hAnsi="AppleGothic" w:eastAsia="AppleGothic" w:cs="AppleGothic"/>
          <w:b w:val="0"/>
          <w:color w:val="000000"/>
          <w:sz w:val="40"/>
        </w:rPr>
        <w:t>3. 명칭 및 입력 규칙</w:t>
      </w:r>
    </w:p>
    <w:p>
      <w:pPr>
        <w:spacing w:after="160" w:line="276" w:lineRule="auto"/>
      </w:pPr>
      <w:r>
        <w:rPr>
          <w:rFonts w:ascii="AppleGothic" w:hAnsi="AppleGothic" w:eastAsia="AppleGothic" w:cs="AppleGothic"/>
          <w:sz w:val="22"/>
        </w:rPr>
        <w:t>입력 제스처와 앱 기능명은 서로 다른 명명 규칙을 따른다. 이 규칙은 UI 문구, 로그, 문서, 데모 스크립트에서 일관되게 적용한다.</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1800"/>
            <w:vAlign w:val="center"/>
            <w:shd w:fill="F8F9FA"/>
          </w:tcPr>
          <w:p>
            <w:pPr>
              <w:spacing w:before="0" w:after="80"/>
            </w:pPr>
            <w:r>
              <w:rPr>
                <w:rFonts w:ascii="AppleGothic" w:hAnsi="AppleGothic" w:eastAsia="AppleGothic" w:cs="AppleGothic"/>
                <w:b/>
                <w:sz w:val="20"/>
              </w:rPr>
              <w:t>구분</w:t>
            </w:r>
          </w:p>
        </w:tc>
        <w:tc>
          <w:tcPr>
            <w:tcW w:type="dxa" w:w="5400"/>
            <w:vAlign w:val="center"/>
            <w:shd w:fill="F8F9FA"/>
          </w:tcPr>
          <w:p>
            <w:pPr>
              <w:spacing w:before="0" w:after="80"/>
            </w:pPr>
            <w:r>
              <w:rPr>
                <w:rFonts w:ascii="AppleGothic" w:hAnsi="AppleGothic" w:eastAsia="AppleGothic" w:cs="AppleGothic"/>
                <w:b/>
                <w:sz w:val="20"/>
              </w:rPr>
              <w:t>규칙</w:t>
            </w:r>
          </w:p>
        </w:tc>
        <w:tc>
          <w:tcPr>
            <w:tcW w:type="dxa" w:w="2160"/>
            <w:vAlign w:val="center"/>
            <w:shd w:fill="F8F9FA"/>
          </w:tcPr>
          <w:p>
            <w:pPr>
              <w:spacing w:before="0" w:after="80"/>
            </w:pPr>
            <w:r>
              <w:rPr>
                <w:rFonts w:ascii="AppleGothic" w:hAnsi="AppleGothic" w:eastAsia="AppleGothic" w:cs="AppleGothic"/>
                <w:b/>
                <w:sz w:val="20"/>
              </w:rPr>
              <w:t>예시</w:t>
            </w:r>
          </w:p>
        </w:tc>
      </w:tr>
      <w:tr>
        <w:tc>
          <w:tcPr>
            <w:tcW w:type="dxa" w:w="1800"/>
            <w:vAlign w:val="center"/>
          </w:tcPr>
          <w:p>
            <w:pPr>
              <w:spacing w:before="0" w:after="80"/>
            </w:pPr>
            <w:r>
              <w:rPr>
                <w:rFonts w:ascii="AppleGothic" w:hAnsi="AppleGothic" w:eastAsia="AppleGothic" w:cs="AppleGothic"/>
                <w:sz w:val="20"/>
              </w:rPr>
              <w:t>제스처 입력</w:t>
            </w:r>
          </w:p>
        </w:tc>
        <w:tc>
          <w:tcPr>
            <w:tcW w:type="dxa" w:w="5400"/>
            <w:vAlign w:val="center"/>
          </w:tcPr>
          <w:p>
            <w:pPr>
              <w:spacing w:before="0" w:after="80"/>
            </w:pPr>
            <w:r>
              <w:rPr>
                <w:rFonts w:ascii="AppleGothic" w:hAnsi="AppleGothic" w:eastAsia="AppleGothic" w:cs="AppleGothic"/>
                <w:sz w:val="20"/>
              </w:rPr>
              <w:t>Flick이라는 단어를 사용하지 않는다. 사용 가능한 제스처는 Close와 Open 두 개뿐이다.</w:t>
            </w:r>
          </w:p>
        </w:tc>
        <w:tc>
          <w:tcPr>
            <w:tcW w:type="dxa" w:w="2160"/>
            <w:vAlign w:val="center"/>
          </w:tcPr>
          <w:p>
            <w:pPr>
              <w:spacing w:before="0" w:after="80"/>
            </w:pPr>
            <w:r>
              <w:rPr>
                <w:rFonts w:ascii="AppleGothic" w:hAnsi="AppleGothic" w:eastAsia="AppleGothic" w:cs="AppleGothic"/>
                <w:sz w:val="20"/>
              </w:rPr>
              <w:t>Close, Open</w:t>
            </w:r>
          </w:p>
        </w:tc>
      </w:tr>
      <w:tr>
        <w:tc>
          <w:tcPr>
            <w:tcW w:type="dxa" w:w="1800"/>
            <w:vAlign w:val="center"/>
          </w:tcPr>
          <w:p>
            <w:pPr>
              <w:spacing w:before="0" w:after="80"/>
            </w:pPr>
            <w:r>
              <w:rPr>
                <w:rFonts w:ascii="AppleGothic" w:hAnsi="AppleGothic" w:eastAsia="AppleGothic" w:cs="AppleGothic"/>
                <w:sz w:val="20"/>
              </w:rPr>
              <w:t>앱 기능</w:t>
            </w:r>
          </w:p>
        </w:tc>
        <w:tc>
          <w:tcPr>
            <w:tcW w:type="dxa" w:w="5400"/>
            <w:vAlign w:val="center"/>
          </w:tcPr>
          <w:p>
            <w:pPr>
              <w:spacing w:before="0" w:after="80"/>
            </w:pPr>
            <w:r>
              <w:rPr>
                <w:rFonts w:ascii="AppleGothic" w:hAnsi="AppleGothic" w:eastAsia="AppleGothic" w:cs="AppleGothic"/>
                <w:sz w:val="20"/>
              </w:rPr>
              <w:t>기존처럼 Flick 접두어를 유지한다.</w:t>
            </w:r>
          </w:p>
        </w:tc>
        <w:tc>
          <w:tcPr>
            <w:tcW w:type="dxa" w:w="2160"/>
            <w:vAlign w:val="center"/>
          </w:tcPr>
          <w:p>
            <w:pPr>
              <w:spacing w:before="0" w:after="80"/>
            </w:pPr>
            <w:r>
              <w:rPr>
                <w:rFonts w:ascii="AppleGothic" w:hAnsi="AppleGothic" w:eastAsia="AppleGothic" w:cs="AppleGothic"/>
                <w:sz w:val="20"/>
              </w:rPr>
              <w:t>Flick Arrange, Flick Privacy, Flick Privacy Cancel</w:t>
            </w:r>
          </w:p>
        </w:tc>
      </w:tr>
    </w:tbl>
    <w:p>
      <w:pPr>
        <w:spacing w:after="80"/>
      </w:pPr>
    </w:p>
    <w:p>
      <w:pPr>
        <w:pStyle w:val="Heading1"/>
        <w:spacing w:before="400" w:after="120"/>
      </w:pPr>
      <w:r>
        <w:rPr>
          <w:rFonts w:ascii="AppleGothic" w:hAnsi="AppleGothic" w:eastAsia="AppleGothic" w:cs="AppleGothic"/>
          <w:b w:val="0"/>
          <w:color w:val="000000"/>
          <w:sz w:val="40"/>
        </w:rPr>
        <w:t>4. 제스처 정의</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1200"/>
            <w:vAlign w:val="center"/>
            <w:shd w:fill="F8F9FA"/>
          </w:tcPr>
          <w:p>
            <w:pPr>
              <w:spacing w:before="0" w:after="80"/>
            </w:pPr>
            <w:r>
              <w:rPr>
                <w:rFonts w:ascii="AppleGothic" w:hAnsi="AppleGothic" w:eastAsia="AppleGothic" w:cs="AppleGothic"/>
                <w:b/>
                <w:sz w:val="20"/>
              </w:rPr>
              <w:t>제스처</w:t>
            </w:r>
          </w:p>
        </w:tc>
        <w:tc>
          <w:tcPr>
            <w:tcW w:type="dxa" w:w="2200"/>
            <w:vAlign w:val="center"/>
            <w:shd w:fill="F8F9FA"/>
          </w:tcPr>
          <w:p>
            <w:pPr>
              <w:spacing w:before="0" w:after="80"/>
            </w:pPr>
            <w:r>
              <w:rPr>
                <w:rFonts w:ascii="AppleGothic" w:hAnsi="AppleGothic" w:eastAsia="AppleGothic" w:cs="AppleGothic"/>
                <w:b/>
                <w:sz w:val="20"/>
              </w:rPr>
              <w:t>입력 패턴</w:t>
            </w:r>
          </w:p>
        </w:tc>
        <w:tc>
          <w:tcPr>
            <w:tcW w:type="dxa" w:w="4160"/>
            <w:vAlign w:val="center"/>
            <w:shd w:fill="F8F9FA"/>
          </w:tcPr>
          <w:p>
            <w:pPr>
              <w:spacing w:before="0" w:after="80"/>
            </w:pPr>
            <w:r>
              <w:rPr>
                <w:rFonts w:ascii="AppleGothic" w:hAnsi="AppleGothic" w:eastAsia="AppleGothic" w:cs="AppleGothic"/>
                <w:b/>
                <w:sz w:val="20"/>
              </w:rPr>
              <w:t>설명</w:t>
            </w:r>
          </w:p>
        </w:tc>
        <w:tc>
          <w:tcPr>
            <w:tcW w:type="dxa" w:w="1800"/>
            <w:vAlign w:val="center"/>
            <w:shd w:fill="F8F9FA"/>
          </w:tcPr>
          <w:p>
            <w:pPr>
              <w:spacing w:before="0" w:after="80"/>
            </w:pPr>
            <w:r>
              <w:rPr>
                <w:rFonts w:ascii="AppleGothic" w:hAnsi="AppleGothic" w:eastAsia="AppleGothic" w:cs="AppleGothic"/>
                <w:b/>
                <w:sz w:val="20"/>
              </w:rPr>
              <w:t>MVP 사용 여부</w:t>
            </w:r>
          </w:p>
        </w:tc>
      </w:tr>
      <w:tr>
        <w:tc>
          <w:tcPr>
            <w:tcW w:type="dxa" w:w="1200"/>
            <w:vAlign w:val="center"/>
          </w:tcPr>
          <w:p>
            <w:pPr>
              <w:spacing w:before="0" w:after="80"/>
            </w:pPr>
            <w:r>
              <w:rPr>
                <w:rFonts w:ascii="AppleGothic" w:hAnsi="AppleGothic" w:eastAsia="AppleGothic" w:cs="AppleGothic"/>
                <w:sz w:val="20"/>
              </w:rPr>
              <w:t>Close</w:t>
            </w:r>
          </w:p>
        </w:tc>
        <w:tc>
          <w:tcPr>
            <w:tcW w:type="dxa" w:w="2200"/>
            <w:vAlign w:val="center"/>
          </w:tcPr>
          <w:p>
            <w:pPr>
              <w:spacing w:before="0" w:after="80"/>
            </w:pPr>
            <w:r>
              <w:rPr>
                <w:rFonts w:ascii="AppleGothic" w:hAnsi="AppleGothic" w:eastAsia="AppleGothic" w:cs="AppleGothic"/>
                <w:sz w:val="20"/>
              </w:rPr>
              <w:t>110° → 90° → 97°</w:t>
            </w:r>
          </w:p>
        </w:tc>
        <w:tc>
          <w:tcPr>
            <w:tcW w:type="dxa" w:w="4160"/>
            <w:vAlign w:val="center"/>
          </w:tcPr>
          <w:p>
            <w:pPr>
              <w:spacing w:before="0" w:after="80"/>
            </w:pPr>
            <w:r>
              <w:rPr>
                <w:rFonts w:ascii="AppleGothic" w:hAnsi="AppleGothic" w:eastAsia="AppleGothic" w:cs="AppleGothic"/>
                <w:sz w:val="20"/>
              </w:rPr>
              <w:t>화면을 빠르게 닫았다가 약간 복원하는 동작</w:t>
            </w:r>
          </w:p>
        </w:tc>
        <w:tc>
          <w:tcPr>
            <w:tcW w:type="dxa" w:w="1800"/>
            <w:vAlign w:val="center"/>
          </w:tcPr>
          <w:p>
            <w:pPr>
              <w:spacing w:before="0" w:after="80"/>
            </w:pPr>
            <w:r>
              <w:rPr>
                <w:rFonts w:ascii="AppleGothic" w:hAnsi="AppleGothic" w:eastAsia="AppleGothic" w:cs="AppleGothic"/>
                <w:sz w:val="20"/>
              </w:rPr>
              <w:t>사용</w:t>
            </w:r>
          </w:p>
        </w:tc>
      </w:tr>
      <w:tr>
        <w:tc>
          <w:tcPr>
            <w:tcW w:type="dxa" w:w="1200"/>
            <w:vAlign w:val="center"/>
          </w:tcPr>
          <w:p>
            <w:pPr>
              <w:spacing w:before="0" w:after="80"/>
            </w:pPr>
            <w:r>
              <w:rPr>
                <w:rFonts w:ascii="AppleGothic" w:hAnsi="AppleGothic" w:eastAsia="AppleGothic" w:cs="AppleGothic"/>
                <w:sz w:val="20"/>
              </w:rPr>
              <w:t>Open</w:t>
            </w:r>
          </w:p>
        </w:tc>
        <w:tc>
          <w:tcPr>
            <w:tcW w:type="dxa" w:w="2200"/>
            <w:vAlign w:val="center"/>
          </w:tcPr>
          <w:p>
            <w:pPr>
              <w:spacing w:before="0" w:after="80"/>
            </w:pPr>
            <w:r>
              <w:rPr>
                <w:rFonts w:ascii="AppleGothic" w:hAnsi="AppleGothic" w:eastAsia="AppleGothic" w:cs="AppleGothic"/>
                <w:sz w:val="20"/>
              </w:rPr>
              <w:t>100° → 120° → 113°</w:t>
            </w:r>
          </w:p>
        </w:tc>
        <w:tc>
          <w:tcPr>
            <w:tcW w:type="dxa" w:w="4160"/>
            <w:vAlign w:val="center"/>
          </w:tcPr>
          <w:p>
            <w:pPr>
              <w:spacing w:before="0" w:after="80"/>
            </w:pPr>
            <w:r>
              <w:rPr>
                <w:rFonts w:ascii="AppleGothic" w:hAnsi="AppleGothic" w:eastAsia="AppleGothic" w:cs="AppleGothic"/>
                <w:sz w:val="20"/>
              </w:rPr>
              <w:t>화면을 빠르게 열었다가 약간 복원하는 동작</w:t>
            </w:r>
          </w:p>
        </w:tc>
        <w:tc>
          <w:tcPr>
            <w:tcW w:type="dxa" w:w="1800"/>
            <w:vAlign w:val="center"/>
          </w:tcPr>
          <w:p>
            <w:pPr>
              <w:spacing w:before="0" w:after="80"/>
            </w:pPr>
            <w:r>
              <w:rPr>
                <w:rFonts w:ascii="AppleGothic" w:hAnsi="AppleGothic" w:eastAsia="AppleGothic" w:cs="AppleGothic"/>
                <w:sz w:val="20"/>
              </w:rPr>
              <w:t>Flick Privacy Cancel 기본 할당</w:t>
            </w:r>
          </w:p>
        </w:tc>
      </w:tr>
    </w:tbl>
    <w:p>
      <w:pPr>
        <w:spacing w:after="80"/>
      </w:pPr>
    </w:p>
    <w:p>
      <w:pPr>
        <w:spacing w:after="160" w:line="276" w:lineRule="auto"/>
      </w:pPr>
      <w:r>
        <w:rPr>
          <w:rFonts w:ascii="AppleGothic" w:hAnsi="AppleGothic" w:eastAsia="AppleGothic" w:cs="AppleGothic"/>
          <w:sz w:val="22"/>
        </w:rPr>
        <w:t>현재 MVP 확장 범위에서는 Close 제스처에 Flick Privacy를 할당하고, Close에 Flick Privacy가 할당된 경우 Open 제스처에는 기본적으로 Flick Privacy Cancel을 자동 할당한다. 단, 사용자는 Open에 할당된 기능을 자유롭게 다른 기능으로 수정할 수 있어야 한다.</w:t>
      </w:r>
    </w:p>
    <w:p>
      <w:pPr>
        <w:pStyle w:val="Heading1"/>
        <w:spacing w:before="400" w:after="120"/>
      </w:pPr>
      <w:r>
        <w:rPr>
          <w:rFonts w:ascii="AppleGothic" w:hAnsi="AppleGothic" w:eastAsia="AppleGothic" w:cs="AppleGothic"/>
          <w:b w:val="0"/>
          <w:color w:val="000000"/>
          <w:sz w:val="40"/>
        </w:rPr>
        <w:t>5. MVP 기능 구성</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100"/>
            <w:vAlign w:val="center"/>
            <w:shd w:fill="F8F9FA"/>
          </w:tcPr>
          <w:p>
            <w:pPr>
              <w:spacing w:before="0" w:after="80"/>
            </w:pPr>
            <w:r>
              <w:rPr>
                <w:rFonts w:ascii="AppleGothic" w:hAnsi="AppleGothic" w:eastAsia="AppleGothic" w:cs="AppleGothic"/>
                <w:b/>
                <w:sz w:val="20"/>
              </w:rPr>
              <w:t>우선순위</w:t>
            </w:r>
          </w:p>
        </w:tc>
        <w:tc>
          <w:tcPr>
            <w:tcW w:type="dxa" w:w="2100"/>
            <w:vAlign w:val="center"/>
            <w:shd w:fill="F8F9FA"/>
          </w:tcPr>
          <w:p>
            <w:pPr>
              <w:spacing w:before="0" w:after="80"/>
            </w:pPr>
            <w:r>
              <w:rPr>
                <w:rFonts w:ascii="AppleGothic" w:hAnsi="AppleGothic" w:eastAsia="AppleGothic" w:cs="AppleGothic"/>
                <w:b/>
                <w:sz w:val="20"/>
              </w:rPr>
              <w:t>기능명</w:t>
            </w:r>
          </w:p>
        </w:tc>
        <w:tc>
          <w:tcPr>
            <w:tcW w:type="dxa" w:w="1300"/>
            <w:vAlign w:val="center"/>
            <w:shd w:fill="F8F9FA"/>
          </w:tcPr>
          <w:p>
            <w:pPr>
              <w:spacing w:before="0" w:after="80"/>
            </w:pPr>
            <w:r>
              <w:rPr>
                <w:rFonts w:ascii="AppleGothic" w:hAnsi="AppleGothic" w:eastAsia="AppleGothic" w:cs="AppleGothic"/>
                <w:b/>
                <w:sz w:val="20"/>
              </w:rPr>
              <w:t>트리거</w:t>
            </w:r>
          </w:p>
        </w:tc>
        <w:tc>
          <w:tcPr>
            <w:tcW w:type="dxa" w:w="1500"/>
            <w:vAlign w:val="center"/>
            <w:shd w:fill="F8F9FA"/>
          </w:tcPr>
          <w:p>
            <w:pPr>
              <w:spacing w:before="0" w:after="80"/>
            </w:pPr>
            <w:r>
              <w:rPr>
                <w:rFonts w:ascii="AppleGothic" w:hAnsi="AppleGothic" w:eastAsia="AppleGothic" w:cs="AppleGothic"/>
                <w:b/>
                <w:sz w:val="20"/>
              </w:rPr>
              <w:t>상태</w:t>
            </w:r>
          </w:p>
        </w:tc>
        <w:tc>
          <w:tcPr>
            <w:tcW w:type="dxa" w:w="3360"/>
            <w:vAlign w:val="center"/>
            <w:shd w:fill="F8F9FA"/>
          </w:tcPr>
          <w:p>
            <w:pPr>
              <w:spacing w:before="0" w:after="80"/>
            </w:pPr>
            <w:r>
              <w:rPr>
                <w:rFonts w:ascii="AppleGothic" w:hAnsi="AppleGothic" w:eastAsia="AppleGothic" w:cs="AppleGothic"/>
                <w:b/>
                <w:sz w:val="20"/>
              </w:rPr>
              <w:t>핵심 가치</w:t>
            </w:r>
          </w:p>
        </w:tc>
      </w:tr>
      <w:tr>
        <w:tc>
          <w:tcPr>
            <w:tcW w:type="dxa" w:w="1100"/>
            <w:vAlign w:val="center"/>
          </w:tcPr>
          <w:p>
            <w:pPr>
              <w:spacing w:before="0" w:after="80"/>
            </w:pPr>
            <w:r>
              <w:rPr>
                <w:rFonts w:ascii="AppleGothic" w:hAnsi="AppleGothic" w:eastAsia="AppleGothic" w:cs="AppleGothic"/>
                <w:sz w:val="20"/>
              </w:rPr>
              <w:t>P0</w:t>
            </w:r>
          </w:p>
        </w:tc>
        <w:tc>
          <w:tcPr>
            <w:tcW w:type="dxa" w:w="2100"/>
            <w:vAlign w:val="center"/>
          </w:tcPr>
          <w:p>
            <w:pPr>
              <w:spacing w:before="0" w:after="80"/>
            </w:pPr>
            <w:r>
              <w:rPr>
                <w:rFonts w:ascii="AppleGothic" w:hAnsi="AppleGothic" w:eastAsia="AppleGothic" w:cs="AppleGothic"/>
                <w:sz w:val="20"/>
              </w:rPr>
              <w:t>Flick Arrange</w:t>
            </w:r>
          </w:p>
        </w:tc>
        <w:tc>
          <w:tcPr>
            <w:tcW w:type="dxa" w:w="1300"/>
            <w:vAlign w:val="center"/>
          </w:tcPr>
          <w:p>
            <w:pPr>
              <w:spacing w:before="0" w:after="80"/>
            </w:pPr>
            <w:r>
              <w:rPr>
                <w:rFonts w:ascii="AppleGothic" w:hAnsi="AppleGothic" w:eastAsia="AppleGothic" w:cs="AppleGothic"/>
                <w:sz w:val="20"/>
              </w:rPr>
              <w:t>Close</w:t>
            </w:r>
          </w:p>
        </w:tc>
        <w:tc>
          <w:tcPr>
            <w:tcW w:type="dxa" w:w="1500"/>
            <w:vAlign w:val="center"/>
          </w:tcPr>
          <w:p>
            <w:pPr>
              <w:spacing w:before="0" w:after="80"/>
            </w:pPr>
            <w:r>
              <w:rPr>
                <w:rFonts w:ascii="AppleGothic" w:hAnsi="AppleGothic" w:eastAsia="AppleGothic" w:cs="AppleGothic"/>
                <w:sz w:val="20"/>
              </w:rPr>
              <w:t>완료</w:t>
            </w:r>
          </w:p>
        </w:tc>
        <w:tc>
          <w:tcPr>
            <w:tcW w:type="dxa" w:w="3360"/>
            <w:vAlign w:val="center"/>
          </w:tcPr>
          <w:p>
            <w:pPr>
              <w:spacing w:before="0" w:after="80"/>
            </w:pPr>
            <w:r>
              <w:rPr>
                <w:rFonts w:ascii="AppleGothic" w:hAnsi="AppleGothic" w:eastAsia="AppleGothic" w:cs="AppleGothic"/>
                <w:sz w:val="20"/>
              </w:rPr>
              <w:t>복잡해진 작업 공간을 즉시 정리한다.</w:t>
            </w:r>
          </w:p>
        </w:tc>
      </w:tr>
      <w:tr>
        <w:tc>
          <w:tcPr>
            <w:tcW w:type="dxa" w:w="1100"/>
            <w:vAlign w:val="center"/>
          </w:tcPr>
          <w:p>
            <w:pPr>
              <w:spacing w:before="0" w:after="80"/>
            </w:pPr>
            <w:r>
              <w:rPr>
                <w:rFonts w:ascii="AppleGothic" w:hAnsi="AppleGothic" w:eastAsia="AppleGothic" w:cs="AppleGothic"/>
                <w:sz w:val="20"/>
              </w:rPr>
              <w:t>P1</w:t>
            </w:r>
          </w:p>
        </w:tc>
        <w:tc>
          <w:tcPr>
            <w:tcW w:type="dxa" w:w="2100"/>
            <w:vAlign w:val="center"/>
          </w:tcPr>
          <w:p>
            <w:pPr>
              <w:spacing w:before="0" w:after="80"/>
            </w:pPr>
            <w:r>
              <w:rPr>
                <w:rFonts w:ascii="AppleGothic" w:hAnsi="AppleGothic" w:eastAsia="AppleGothic" w:cs="AppleGothic"/>
                <w:sz w:val="20"/>
              </w:rPr>
              <w:t>Flick Privacy</w:t>
            </w:r>
          </w:p>
        </w:tc>
        <w:tc>
          <w:tcPr>
            <w:tcW w:type="dxa" w:w="1300"/>
            <w:vAlign w:val="center"/>
          </w:tcPr>
          <w:p>
            <w:pPr>
              <w:spacing w:before="0" w:after="80"/>
            </w:pPr>
            <w:r>
              <w:rPr>
                <w:rFonts w:ascii="AppleGothic" w:hAnsi="AppleGothic" w:eastAsia="AppleGothic" w:cs="AppleGothic"/>
                <w:sz w:val="20"/>
              </w:rPr>
              <w:t>Close</w:t>
            </w:r>
          </w:p>
        </w:tc>
        <w:tc>
          <w:tcPr>
            <w:tcW w:type="dxa" w:w="1500"/>
            <w:vAlign w:val="center"/>
          </w:tcPr>
          <w:p>
            <w:pPr>
              <w:spacing w:before="0" w:after="80"/>
            </w:pPr>
            <w:r>
              <w:rPr>
                <w:rFonts w:ascii="AppleGothic" w:hAnsi="AppleGothic" w:eastAsia="AppleGothic" w:cs="AppleGothic"/>
                <w:sz w:val="20"/>
              </w:rPr>
              <w:t>신규 구현 확정</w:t>
            </w:r>
          </w:p>
        </w:tc>
        <w:tc>
          <w:tcPr>
            <w:tcW w:type="dxa" w:w="3360"/>
            <w:vAlign w:val="center"/>
          </w:tcPr>
          <w:p>
            <w:pPr>
              <w:spacing w:before="0" w:after="80"/>
            </w:pPr>
            <w:r>
              <w:rPr>
                <w:rFonts w:ascii="AppleGothic" w:hAnsi="AppleGothic" w:eastAsia="AppleGothic" w:cs="AppleGothic"/>
                <w:sz w:val="20"/>
              </w:rPr>
              <w:t>밝기, 소리, 민감 앱, 업무 모드, 미디어, 창 숨김을 한 번에 적용한다.</w:t>
            </w:r>
          </w:p>
        </w:tc>
      </w:tr>
      <w:tr>
        <w:tc>
          <w:tcPr>
            <w:tcW w:type="dxa" w:w="1100"/>
            <w:vAlign w:val="center"/>
          </w:tcPr>
          <w:p>
            <w:pPr>
              <w:spacing w:before="0" w:after="80"/>
            </w:pPr>
            <w:r>
              <w:rPr>
                <w:rFonts w:ascii="AppleGothic" w:hAnsi="AppleGothic" w:eastAsia="AppleGothic" w:cs="AppleGothic"/>
                <w:sz w:val="20"/>
              </w:rPr>
              <w:t>P1</w:t>
            </w:r>
          </w:p>
        </w:tc>
        <w:tc>
          <w:tcPr>
            <w:tcW w:type="dxa" w:w="2100"/>
            <w:vAlign w:val="center"/>
          </w:tcPr>
          <w:p>
            <w:pPr>
              <w:spacing w:before="0" w:after="80"/>
            </w:pPr>
            <w:r>
              <w:rPr>
                <w:rFonts w:ascii="AppleGothic" w:hAnsi="AppleGothic" w:eastAsia="AppleGothic" w:cs="AppleGothic"/>
                <w:sz w:val="20"/>
              </w:rPr>
              <w:t>Flick Privacy Cancel</w:t>
            </w:r>
          </w:p>
        </w:tc>
        <w:tc>
          <w:tcPr>
            <w:tcW w:type="dxa" w:w="1300"/>
            <w:vAlign w:val="center"/>
          </w:tcPr>
          <w:p>
            <w:pPr>
              <w:spacing w:before="0" w:after="80"/>
            </w:pPr>
            <w:r>
              <w:rPr>
                <w:rFonts w:ascii="AppleGothic" w:hAnsi="AppleGothic" w:eastAsia="AppleGothic" w:cs="AppleGothic"/>
                <w:sz w:val="20"/>
              </w:rPr>
              <w:t>Open</w:t>
            </w:r>
          </w:p>
        </w:tc>
        <w:tc>
          <w:tcPr>
            <w:tcW w:type="dxa" w:w="1500"/>
            <w:vAlign w:val="center"/>
          </w:tcPr>
          <w:p>
            <w:pPr>
              <w:spacing w:before="0" w:after="80"/>
            </w:pPr>
            <w:r>
              <w:rPr>
                <w:rFonts w:ascii="AppleGothic" w:hAnsi="AppleGothic" w:eastAsia="AppleGothic" w:cs="AppleGothic"/>
                <w:sz w:val="20"/>
              </w:rPr>
              <w:t>신규 구현 확정</w:t>
            </w:r>
          </w:p>
        </w:tc>
        <w:tc>
          <w:tcPr>
            <w:tcW w:type="dxa" w:w="3360"/>
            <w:vAlign w:val="center"/>
          </w:tcPr>
          <w:p>
            <w:pPr>
              <w:spacing w:before="0" w:after="80"/>
            </w:pPr>
            <w:r>
              <w:rPr>
                <w:rFonts w:ascii="AppleGothic" w:hAnsi="AppleGothic" w:eastAsia="AppleGothic" w:cs="AppleGothic"/>
                <w:sz w:val="20"/>
              </w:rPr>
              <w:t>Flick Privacy 실행 이전 환경을 가능한 한 정확히 복구한다.</w:t>
            </w:r>
          </w:p>
        </w:tc>
      </w:tr>
    </w:tbl>
    <w:p>
      <w:pPr>
        <w:spacing w:after="80"/>
      </w:pPr>
    </w:p>
    <w:p>
      <w:pPr>
        <w:pStyle w:val="Heading1"/>
        <w:spacing w:before="400" w:after="120"/>
      </w:pPr>
      <w:r>
        <w:rPr>
          <w:rFonts w:ascii="AppleGothic" w:hAnsi="AppleGothic" w:eastAsia="AppleGothic" w:cs="AppleGothic"/>
          <w:b w:val="0"/>
          <w:color w:val="000000"/>
          <w:sz w:val="40"/>
        </w:rPr>
        <w:t>6. 기능 요구사항</w:t>
      </w:r>
    </w:p>
    <w:p>
      <w:pPr>
        <w:pStyle w:val="Heading2"/>
        <w:spacing w:before="360" w:after="120"/>
      </w:pPr>
      <w:r>
        <w:rPr>
          <w:rFonts w:ascii="AppleGothic" w:hAnsi="AppleGothic" w:eastAsia="AppleGothic" w:cs="AppleGothic"/>
          <w:b w:val="0"/>
          <w:color w:val="000000"/>
          <w:sz w:val="32"/>
        </w:rPr>
        <w:t>6.1 Flick Arrange</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160"/>
            <w:vAlign w:val="center"/>
            <w:shd w:fill="F8F9FA"/>
          </w:tcPr>
          <w:p>
            <w:pPr>
              <w:spacing w:before="0" w:after="80"/>
            </w:pPr>
            <w:r>
              <w:rPr>
                <w:rFonts w:ascii="AppleGothic" w:hAnsi="AppleGothic" w:eastAsia="AppleGothic" w:cs="AppleGothic"/>
                <w:b/>
                <w:sz w:val="20"/>
              </w:rPr>
              <w:t>항목</w:t>
            </w:r>
          </w:p>
        </w:tc>
        <w:tc>
          <w:tcPr>
            <w:tcW w:type="dxa" w:w="7200"/>
            <w:vAlign w:val="center"/>
            <w:shd w:fill="F8F9FA"/>
          </w:tcPr>
          <w:p>
            <w:pPr>
              <w:spacing w:before="0" w:after="80"/>
            </w:pPr>
            <w:r>
              <w:rPr>
                <w:rFonts w:ascii="AppleGothic" w:hAnsi="AppleGothic" w:eastAsia="AppleGothic" w:cs="AppleGothic"/>
                <w:b/>
                <w:sz w:val="20"/>
              </w:rPr>
              <w:t>내용</w:t>
            </w:r>
          </w:p>
        </w:tc>
      </w:tr>
      <w:tr>
        <w:tc>
          <w:tcPr>
            <w:tcW w:type="dxa" w:w="2160"/>
            <w:vAlign w:val="center"/>
          </w:tcPr>
          <w:p>
            <w:pPr>
              <w:spacing w:before="0" w:after="80"/>
            </w:pPr>
            <w:r>
              <w:rPr>
                <w:rFonts w:ascii="AppleGothic" w:hAnsi="AppleGothic" w:eastAsia="AppleGothic" w:cs="AppleGothic"/>
                <w:sz w:val="20"/>
              </w:rPr>
              <w:t>트리거</w:t>
            </w:r>
          </w:p>
        </w:tc>
        <w:tc>
          <w:tcPr>
            <w:tcW w:type="dxa" w:w="7200"/>
            <w:vAlign w:val="center"/>
          </w:tcPr>
          <w:p>
            <w:pPr>
              <w:spacing w:before="0" w:after="80"/>
            </w:pPr>
            <w:r>
              <w:rPr>
                <w:rFonts w:ascii="AppleGothic" w:hAnsi="AppleGothic" w:eastAsia="AppleGothic" w:cs="AppleGothic"/>
                <w:sz w:val="20"/>
              </w:rPr>
              <w:t>Close</w:t>
            </w:r>
          </w:p>
        </w:tc>
      </w:tr>
      <w:tr>
        <w:tc>
          <w:tcPr>
            <w:tcW w:type="dxa" w:w="2160"/>
            <w:vAlign w:val="center"/>
          </w:tcPr>
          <w:p>
            <w:pPr>
              <w:spacing w:before="0" w:after="80"/>
            </w:pPr>
            <w:r>
              <w:rPr>
                <w:rFonts w:ascii="AppleGothic" w:hAnsi="AppleGothic" w:eastAsia="AppleGothic" w:cs="AppleGothic"/>
                <w:sz w:val="20"/>
              </w:rPr>
              <w:t>현재 상태</w:t>
            </w:r>
          </w:p>
        </w:tc>
        <w:tc>
          <w:tcPr>
            <w:tcW w:type="dxa" w:w="7200"/>
            <w:vAlign w:val="center"/>
          </w:tcPr>
          <w:p>
            <w:pPr>
              <w:spacing w:before="0" w:after="80"/>
            </w:pPr>
            <w:r>
              <w:rPr>
                <w:rFonts w:ascii="AppleGothic" w:hAnsi="AppleGothic" w:eastAsia="AppleGothic" w:cs="AppleGothic"/>
                <w:sz w:val="20"/>
              </w:rPr>
              <w:t>구현 완료</w:t>
            </w:r>
          </w:p>
        </w:tc>
      </w:tr>
      <w:tr>
        <w:tc>
          <w:tcPr>
            <w:tcW w:type="dxa" w:w="2160"/>
            <w:vAlign w:val="center"/>
          </w:tcPr>
          <w:p>
            <w:pPr>
              <w:spacing w:before="0" w:after="80"/>
            </w:pPr>
            <w:r>
              <w:rPr>
                <w:rFonts w:ascii="AppleGothic" w:hAnsi="AppleGothic" w:eastAsia="AppleGothic" w:cs="AppleGothic"/>
                <w:sz w:val="20"/>
              </w:rPr>
              <w:t>기능 설명</w:t>
            </w:r>
          </w:p>
        </w:tc>
        <w:tc>
          <w:tcPr>
            <w:tcW w:type="dxa" w:w="7200"/>
            <w:vAlign w:val="center"/>
          </w:tcPr>
          <w:p>
            <w:pPr>
              <w:spacing w:before="0" w:after="80"/>
            </w:pPr>
            <w:r>
              <w:rPr>
                <w:rFonts w:ascii="AppleGothic" w:hAnsi="AppleGothic" w:eastAsia="AppleGothic" w:cs="AppleGothic"/>
                <w:sz w:val="20"/>
              </w:rPr>
              <w:t>현재 열려 있는 창들을 자동 정렬한다.</w:t>
            </w:r>
          </w:p>
        </w:tc>
      </w:tr>
      <w:tr>
        <w:tc>
          <w:tcPr>
            <w:tcW w:type="dxa" w:w="2160"/>
            <w:vAlign w:val="center"/>
          </w:tcPr>
          <w:p>
            <w:pPr>
              <w:spacing w:before="0" w:after="80"/>
            </w:pPr>
            <w:r>
              <w:rPr>
                <w:rFonts w:ascii="AppleGothic" w:hAnsi="AppleGothic" w:eastAsia="AppleGothic" w:cs="AppleGothic"/>
                <w:sz w:val="20"/>
              </w:rPr>
              <w:t>사용자 목적</w:t>
            </w:r>
          </w:p>
        </w:tc>
        <w:tc>
          <w:tcPr>
            <w:tcW w:type="dxa" w:w="7200"/>
            <w:vAlign w:val="center"/>
          </w:tcPr>
          <w:p>
            <w:pPr>
              <w:spacing w:before="0" w:after="80"/>
            </w:pPr>
            <w:r>
              <w:rPr>
                <w:rFonts w:ascii="AppleGothic" w:hAnsi="AppleGothic" w:eastAsia="AppleGothic" w:cs="AppleGothic"/>
                <w:sz w:val="20"/>
              </w:rPr>
              <w:t>복잡해진 작업 공간을 즉시 정리한다.</w:t>
            </w:r>
          </w:p>
        </w:tc>
      </w:tr>
      <w:tr>
        <w:tc>
          <w:tcPr>
            <w:tcW w:type="dxa" w:w="2160"/>
            <w:vAlign w:val="center"/>
          </w:tcPr>
          <w:p>
            <w:pPr>
              <w:spacing w:before="0" w:after="80"/>
            </w:pPr>
            <w:r>
              <w:rPr>
                <w:rFonts w:ascii="AppleGothic" w:hAnsi="AppleGothic" w:eastAsia="AppleGothic" w:cs="AppleGothic"/>
                <w:sz w:val="20"/>
              </w:rPr>
              <w:t>MVP 기준</w:t>
            </w:r>
          </w:p>
        </w:tc>
        <w:tc>
          <w:tcPr>
            <w:tcW w:type="dxa" w:w="7200"/>
            <w:vAlign w:val="center"/>
          </w:tcPr>
          <w:p>
            <w:pPr>
              <w:spacing w:before="0" w:after="80"/>
            </w:pPr>
            <w:r>
              <w:rPr>
                <w:rFonts w:ascii="AppleGothic" w:hAnsi="AppleGothic" w:eastAsia="AppleGothic" w:cs="AppleGothic"/>
                <w:sz w:val="20"/>
              </w:rPr>
              <w:t>기존 구현을 유지하며 신규 기능과 명칭 규칙만 충돌 없이 정리한다.</w:t>
            </w:r>
          </w:p>
        </w:tc>
      </w:tr>
    </w:tbl>
    <w:p>
      <w:pPr>
        <w:spacing w:after="80"/>
      </w:pPr>
    </w:p>
    <w:p>
      <w:pPr>
        <w:pStyle w:val="Heading2"/>
        <w:spacing w:before="360" w:after="120"/>
      </w:pPr>
      <w:r>
        <w:rPr>
          <w:rFonts w:ascii="AppleGothic" w:hAnsi="AppleGothic" w:eastAsia="AppleGothic" w:cs="AppleGothic"/>
          <w:b w:val="0"/>
          <w:color w:val="000000"/>
          <w:sz w:val="32"/>
        </w:rPr>
        <w:t>6.2 Flick Privacy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160"/>
            <w:vAlign w:val="center"/>
            <w:shd w:fill="F8F9FA"/>
          </w:tcPr>
          <w:p>
            <w:pPr>
              <w:spacing w:before="0" w:after="80"/>
            </w:pPr>
            <w:r>
              <w:rPr>
                <w:rFonts w:ascii="AppleGothic" w:hAnsi="AppleGothic" w:eastAsia="AppleGothic" w:cs="AppleGothic"/>
                <w:b/>
                <w:sz w:val="20"/>
              </w:rPr>
              <w:t>항목</w:t>
            </w:r>
          </w:p>
        </w:tc>
        <w:tc>
          <w:tcPr>
            <w:tcW w:type="dxa" w:w="7200"/>
            <w:vAlign w:val="center"/>
            <w:shd w:fill="F8F9FA"/>
          </w:tcPr>
          <w:p>
            <w:pPr>
              <w:spacing w:before="0" w:after="80"/>
            </w:pPr>
            <w:r>
              <w:rPr>
                <w:rFonts w:ascii="AppleGothic" w:hAnsi="AppleGothic" w:eastAsia="AppleGothic" w:cs="AppleGothic"/>
                <w:b/>
                <w:sz w:val="20"/>
              </w:rPr>
              <w:t>내용</w:t>
            </w:r>
          </w:p>
        </w:tc>
      </w:tr>
      <w:tr>
        <w:tc>
          <w:tcPr>
            <w:tcW w:type="dxa" w:w="2160"/>
            <w:vAlign w:val="center"/>
          </w:tcPr>
          <w:p>
            <w:pPr>
              <w:spacing w:before="0" w:after="80"/>
            </w:pPr>
            <w:r>
              <w:rPr>
                <w:rFonts w:ascii="AppleGothic" w:hAnsi="AppleGothic" w:eastAsia="AppleGothic" w:cs="AppleGothic"/>
                <w:sz w:val="20"/>
              </w:rPr>
              <w:t>트리거</w:t>
            </w:r>
          </w:p>
        </w:tc>
        <w:tc>
          <w:tcPr>
            <w:tcW w:type="dxa" w:w="7200"/>
            <w:vAlign w:val="center"/>
          </w:tcPr>
          <w:p>
            <w:pPr>
              <w:spacing w:before="0" w:after="80"/>
            </w:pPr>
            <w:r>
              <w:rPr>
                <w:rFonts w:ascii="AppleGothic" w:hAnsi="AppleGothic" w:eastAsia="AppleGothic" w:cs="AppleGothic"/>
                <w:sz w:val="20"/>
              </w:rPr>
              <w:t>Close</w:t>
            </w:r>
          </w:p>
        </w:tc>
      </w:tr>
      <w:tr>
        <w:tc>
          <w:tcPr>
            <w:tcW w:type="dxa" w:w="2160"/>
            <w:vAlign w:val="center"/>
          </w:tcPr>
          <w:p>
            <w:pPr>
              <w:spacing w:before="0" w:after="80"/>
            </w:pPr>
            <w:r>
              <w:rPr>
                <w:rFonts w:ascii="AppleGothic" w:hAnsi="AppleGothic" w:eastAsia="AppleGothic" w:cs="AppleGothic"/>
                <w:sz w:val="20"/>
              </w:rPr>
              <w:t>목적</w:t>
            </w:r>
          </w:p>
        </w:tc>
        <w:tc>
          <w:tcPr>
            <w:tcW w:type="dxa" w:w="7200"/>
            <w:vAlign w:val="center"/>
          </w:tcPr>
          <w:p>
            <w:pPr>
              <w:spacing w:before="0" w:after="80"/>
            </w:pPr>
            <w:r>
              <w:rPr>
                <w:rFonts w:ascii="AppleGothic" w:hAnsi="AppleGothic" w:eastAsia="AppleGothic" w:cs="AppleGothic"/>
                <w:sz w:val="20"/>
              </w:rPr>
              <w:t>노트북 환경에서 화면 노출, 소리 노출, 민감 앱 노출을 즉시 줄여 프라이버시 작업 상태로 전환한다.</w:t>
            </w:r>
          </w:p>
        </w:tc>
      </w:tr>
      <w:tr>
        <w:tc>
          <w:tcPr>
            <w:tcW w:type="dxa" w:w="2160"/>
            <w:vAlign w:val="center"/>
          </w:tcPr>
          <w:p>
            <w:pPr>
              <w:spacing w:before="0" w:after="80"/>
            </w:pPr>
            <w:r>
              <w:rPr>
                <w:rFonts w:ascii="AppleGothic" w:hAnsi="AppleGothic" w:eastAsia="AppleGothic" w:cs="AppleGothic"/>
                <w:sz w:val="20"/>
              </w:rPr>
              <w:t>핵심 동작</w:t>
            </w:r>
          </w:p>
        </w:tc>
        <w:tc>
          <w:tcPr>
            <w:tcW w:type="dxa" w:w="7200"/>
            <w:vAlign w:val="center"/>
          </w:tcPr>
          <w:p>
            <w:pPr>
              <w:spacing w:before="0" w:after="80"/>
            </w:pPr>
            <w:r>
              <w:rPr>
                <w:rFonts w:ascii="AppleGothic" w:hAnsi="AppleGothic" w:eastAsia="AppleGothic" w:cs="AppleGothic"/>
                <w:sz w:val="20"/>
              </w:rPr>
              <w:t>사용자가 켠 세부 기능을 순차 실행해 밝기, 볼륨, 민감 앱, 업무 모드, 미디어 재생, 창 표시 상태를 제어한다.</w:t>
            </w:r>
          </w:p>
        </w:tc>
      </w:tr>
      <w:tr>
        <w:tc>
          <w:tcPr>
            <w:tcW w:type="dxa" w:w="2160"/>
            <w:vAlign w:val="center"/>
          </w:tcPr>
          <w:p>
            <w:pPr>
              <w:spacing w:before="0" w:after="80"/>
            </w:pPr>
            <w:r>
              <w:rPr>
                <w:rFonts w:ascii="AppleGothic" w:hAnsi="AppleGothic" w:eastAsia="AppleGothic" w:cs="AppleGothic"/>
                <w:sz w:val="20"/>
              </w:rPr>
              <w:t>사용 맥락</w:t>
            </w:r>
          </w:p>
        </w:tc>
        <w:tc>
          <w:tcPr>
            <w:tcW w:type="dxa" w:w="7200"/>
            <w:vAlign w:val="center"/>
          </w:tcPr>
          <w:p>
            <w:pPr>
              <w:spacing w:before="0" w:after="80"/>
            </w:pPr>
            <w:r>
              <w:rPr>
                <w:rFonts w:ascii="AppleGothic" w:hAnsi="AppleGothic" w:eastAsia="AppleGothic" w:cs="AppleGothic"/>
                <w:sz w:val="20"/>
              </w:rPr>
              <w:t>카페, 회의실, 도서관, 이동 직전처럼 노트북 화면과 소리가 주변에 노출될 수 있는 상황</w:t>
            </w:r>
          </w:p>
        </w:tc>
      </w:tr>
      <w:tr>
        <w:tc>
          <w:tcPr>
            <w:tcW w:type="dxa" w:w="2160"/>
            <w:vAlign w:val="center"/>
          </w:tcPr>
          <w:p>
            <w:pPr>
              <w:spacing w:before="0" w:after="80"/>
            </w:pPr>
            <w:r>
              <w:rPr>
                <w:rFonts w:ascii="AppleGothic" w:hAnsi="AppleGothic" w:eastAsia="AppleGothic" w:cs="AppleGothic"/>
                <w:sz w:val="20"/>
              </w:rPr>
              <w:t>MVP 기준</w:t>
            </w:r>
          </w:p>
        </w:tc>
        <w:tc>
          <w:tcPr>
            <w:tcW w:type="dxa" w:w="7200"/>
            <w:vAlign w:val="center"/>
          </w:tcPr>
          <w:p>
            <w:pPr>
              <w:spacing w:before="0" w:after="80"/>
            </w:pPr>
            <w:r>
              <w:rPr>
                <w:rFonts w:ascii="AppleGothic" w:hAnsi="AppleGothic" w:eastAsia="AppleGothic" w:cs="AppleGothic"/>
                <w:sz w:val="20"/>
              </w:rPr>
              <w:t>Flick Privacy를 신규 확정 기능으로 구현하며, Flick Focus는 Privacy 내부 세부 기능으로 재사용한다. Privacy 실행 전 상태는 Flick Privacy Cancel이 복구할 수 있도록 스냅샷으로 저장한다.</w:t>
            </w:r>
          </w:p>
        </w:tc>
      </w:tr>
    </w:tbl>
    <w:p>
      <w:pPr>
        <w:spacing w:after="80"/>
      </w:pPr>
    </w:p>
    <w:p>
      <w:pPr>
        <w:pStyle w:val="Heading3"/>
        <w:spacing w:before="320" w:after="80"/>
      </w:pPr>
      <w:r>
        <w:rPr>
          <w:rFonts w:ascii="AppleGothic" w:hAnsi="AppleGothic" w:eastAsia="AppleGothic" w:cs="AppleGothic"/>
          <w:b w:val="0"/>
          <w:color w:val="434343"/>
          <w:sz w:val="28"/>
        </w:rPr>
        <w:t>세부 기능 설정</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800"/>
            <w:vAlign w:val="center"/>
            <w:shd w:fill="F8F9FA"/>
          </w:tcPr>
          <w:p>
            <w:pPr>
              <w:spacing w:before="0" w:after="80"/>
            </w:pPr>
            <w:r>
              <w:rPr>
                <w:rFonts w:ascii="AppleGothic" w:hAnsi="AppleGothic" w:eastAsia="AppleGothic" w:cs="AppleGothic"/>
                <w:b/>
                <w:sz w:val="20"/>
              </w:rPr>
              <w:t>번호</w:t>
            </w:r>
          </w:p>
        </w:tc>
        <w:tc>
          <w:tcPr>
            <w:tcW w:type="dxa" w:w="4200"/>
            <w:vAlign w:val="center"/>
            <w:shd w:fill="F8F9FA"/>
          </w:tcPr>
          <w:p>
            <w:pPr>
              <w:spacing w:before="0" w:after="80"/>
            </w:pPr>
            <w:r>
              <w:rPr>
                <w:rFonts w:ascii="AppleGothic" w:hAnsi="AppleGothic" w:eastAsia="AppleGothic" w:cs="AppleGothic"/>
                <w:b/>
                <w:sz w:val="20"/>
              </w:rPr>
              <w:t>세부 기능</w:t>
            </w:r>
          </w:p>
        </w:tc>
        <w:tc>
          <w:tcPr>
            <w:tcW w:type="dxa" w:w="1560"/>
            <w:vAlign w:val="center"/>
            <w:shd w:fill="F8F9FA"/>
          </w:tcPr>
          <w:p>
            <w:pPr>
              <w:spacing w:before="0" w:after="80"/>
            </w:pPr>
            <w:r>
              <w:rPr>
                <w:rFonts w:ascii="AppleGothic" w:hAnsi="AppleGothic" w:eastAsia="AppleGothic" w:cs="AppleGothic"/>
                <w:b/>
                <w:sz w:val="20"/>
              </w:rPr>
              <w:t>기본값</w:t>
            </w:r>
          </w:p>
        </w:tc>
        <w:tc>
          <w:tcPr>
            <w:tcW w:type="dxa" w:w="2800"/>
            <w:vAlign w:val="center"/>
            <w:shd w:fill="F8F9FA"/>
          </w:tcPr>
          <w:p>
            <w:pPr>
              <w:spacing w:before="0" w:after="80"/>
            </w:pPr>
            <w:r>
              <w:rPr>
                <w:rFonts w:ascii="AppleGothic" w:hAnsi="AppleGothic" w:eastAsia="AppleGothic" w:cs="AppleGothic"/>
                <w:b/>
                <w:sz w:val="20"/>
              </w:rPr>
              <w:t>설정 방식</w:t>
            </w:r>
          </w:p>
        </w:tc>
      </w:tr>
      <w:tr>
        <w:tc>
          <w:tcPr>
            <w:tcW w:type="dxa" w:w="800"/>
            <w:vAlign w:val="center"/>
          </w:tcPr>
          <w:p>
            <w:pPr>
              <w:spacing w:before="0" w:after="80"/>
            </w:pPr>
            <w:r>
              <w:rPr>
                <w:rFonts w:ascii="AppleGothic" w:hAnsi="AppleGothic" w:eastAsia="AppleGothic" w:cs="AppleGothic"/>
                <w:sz w:val="20"/>
              </w:rPr>
              <w:t>1</w:t>
            </w:r>
          </w:p>
        </w:tc>
        <w:tc>
          <w:tcPr>
            <w:tcW w:type="dxa" w:w="4200"/>
            <w:vAlign w:val="center"/>
          </w:tcPr>
          <w:p>
            <w:pPr>
              <w:spacing w:before="0" w:after="80"/>
            </w:pPr>
            <w:r>
              <w:rPr>
                <w:rFonts w:ascii="AppleGothic" w:hAnsi="AppleGothic" w:eastAsia="AppleGothic" w:cs="AppleGothic"/>
                <w:sz w:val="20"/>
              </w:rPr>
              <w:t>화면 밝기를 전체 밝기 기준 30%로 낮추기</w:t>
            </w:r>
          </w:p>
        </w:tc>
        <w:tc>
          <w:tcPr>
            <w:tcW w:type="dxa" w:w="1560"/>
            <w:vAlign w:val="center"/>
          </w:tcPr>
          <w:p>
            <w:pPr>
              <w:spacing w:before="0" w:after="80"/>
            </w:pPr>
            <w:r>
              <w:rPr>
                <w:rFonts w:ascii="AppleGothic" w:hAnsi="AppleGothic" w:eastAsia="AppleGothic" w:cs="AppleGothic"/>
                <w:sz w:val="20"/>
              </w:rPr>
              <w:t>ON / 30%</w:t>
            </w:r>
          </w:p>
        </w:tc>
        <w:tc>
          <w:tcPr>
            <w:tcW w:type="dxa" w:w="2800"/>
            <w:vAlign w:val="center"/>
          </w:tcPr>
          <w:p>
            <w:pPr>
              <w:spacing w:before="0" w:after="80"/>
            </w:pPr>
            <w:r>
              <w:rPr>
                <w:rFonts w:ascii="AppleGothic" w:hAnsi="AppleGothic" w:eastAsia="AppleGothic" w:cs="AppleGothic"/>
                <w:sz w:val="20"/>
              </w:rPr>
              <w:t>토글 및 0~100% 슬라이더</w:t>
            </w:r>
          </w:p>
        </w:tc>
      </w:tr>
      <w:tr>
        <w:tc>
          <w:tcPr>
            <w:tcW w:type="dxa" w:w="800"/>
            <w:vAlign w:val="center"/>
          </w:tcPr>
          <w:p>
            <w:pPr>
              <w:spacing w:before="0" w:after="80"/>
            </w:pPr>
            <w:r>
              <w:rPr>
                <w:rFonts w:ascii="AppleGothic" w:hAnsi="AppleGothic" w:eastAsia="AppleGothic" w:cs="AppleGothic"/>
                <w:sz w:val="20"/>
              </w:rPr>
              <w:t>2</w:t>
            </w:r>
          </w:p>
        </w:tc>
        <w:tc>
          <w:tcPr>
            <w:tcW w:type="dxa" w:w="4200"/>
            <w:vAlign w:val="center"/>
          </w:tcPr>
          <w:p>
            <w:pPr>
              <w:spacing w:before="0" w:after="80"/>
            </w:pPr>
            <w:r>
              <w:rPr>
                <w:rFonts w:ascii="AppleGothic" w:hAnsi="AppleGothic" w:eastAsia="AppleGothic" w:cs="AppleGothic"/>
                <w:sz w:val="20"/>
              </w:rPr>
              <w:t>시스템 볼륨을 0%로 만들기</w:t>
            </w:r>
          </w:p>
        </w:tc>
        <w:tc>
          <w:tcPr>
            <w:tcW w:type="dxa" w:w="1560"/>
            <w:vAlign w:val="center"/>
          </w:tcPr>
          <w:p>
            <w:pPr>
              <w:spacing w:before="0" w:after="80"/>
            </w:pPr>
            <w:r>
              <w:rPr>
                <w:rFonts w:ascii="AppleGothic" w:hAnsi="AppleGothic" w:eastAsia="AppleGothic" w:cs="AppleGothic"/>
                <w:sz w:val="20"/>
              </w:rPr>
              <w:t>ON</w:t>
            </w:r>
          </w:p>
        </w:tc>
        <w:tc>
          <w:tcPr>
            <w:tcW w:type="dxa" w:w="2800"/>
            <w:vAlign w:val="center"/>
          </w:tcPr>
          <w:p>
            <w:pPr>
              <w:spacing w:before="0" w:after="80"/>
            </w:pPr>
            <w:r>
              <w:rPr>
                <w:rFonts w:ascii="AppleGothic" w:hAnsi="AppleGothic" w:eastAsia="AppleGothic" w:cs="AppleGothic"/>
                <w:sz w:val="20"/>
              </w:rPr>
              <w:t>토글</w:t>
            </w:r>
          </w:p>
        </w:tc>
      </w:tr>
      <w:tr>
        <w:tc>
          <w:tcPr>
            <w:tcW w:type="dxa" w:w="800"/>
            <w:vAlign w:val="center"/>
          </w:tcPr>
          <w:p>
            <w:pPr>
              <w:spacing w:before="0" w:after="80"/>
            </w:pPr>
            <w:r>
              <w:rPr>
                <w:rFonts w:ascii="AppleGothic" w:hAnsi="AppleGothic" w:eastAsia="AppleGothic" w:cs="AppleGothic"/>
                <w:sz w:val="20"/>
              </w:rPr>
              <w:t>3</w:t>
            </w:r>
          </w:p>
        </w:tc>
        <w:tc>
          <w:tcPr>
            <w:tcW w:type="dxa" w:w="4200"/>
            <w:vAlign w:val="center"/>
          </w:tcPr>
          <w:p>
            <w:pPr>
              <w:spacing w:before="0" w:after="80"/>
            </w:pPr>
            <w:r>
              <w:rPr>
                <w:rFonts w:ascii="AppleGothic" w:hAnsi="AppleGothic" w:eastAsia="AppleGothic" w:cs="AppleGothic"/>
                <w:sz w:val="20"/>
              </w:rPr>
              <w:t>메신저 및 메일 앱 숨기기</w:t>
            </w:r>
          </w:p>
        </w:tc>
        <w:tc>
          <w:tcPr>
            <w:tcW w:type="dxa" w:w="1560"/>
            <w:vAlign w:val="center"/>
          </w:tcPr>
          <w:p>
            <w:pPr>
              <w:spacing w:before="0" w:after="80"/>
            </w:pPr>
            <w:r>
              <w:rPr>
                <w:rFonts w:ascii="AppleGothic" w:hAnsi="AppleGothic" w:eastAsia="AppleGothic" w:cs="AppleGothic"/>
                <w:sz w:val="20"/>
              </w:rPr>
              <w:t>ON</w:t>
            </w:r>
          </w:p>
        </w:tc>
        <w:tc>
          <w:tcPr>
            <w:tcW w:type="dxa" w:w="2800"/>
            <w:vAlign w:val="center"/>
          </w:tcPr>
          <w:p>
            <w:pPr>
              <w:spacing w:before="0" w:after="80"/>
            </w:pPr>
            <w:r>
              <w:rPr>
                <w:rFonts w:ascii="AppleGothic" w:hAnsi="AppleGothic" w:eastAsia="AppleGothic" w:cs="AppleGothic"/>
                <w:sz w:val="20"/>
              </w:rPr>
              <w:t>기본 앱 목록 + 사용자 추가/삭제 목록</w:t>
            </w:r>
          </w:p>
        </w:tc>
      </w:tr>
      <w:tr>
        <w:tc>
          <w:tcPr>
            <w:tcW w:type="dxa" w:w="800"/>
            <w:vAlign w:val="center"/>
          </w:tcPr>
          <w:p>
            <w:pPr>
              <w:spacing w:before="0" w:after="80"/>
            </w:pPr>
            <w:r>
              <w:rPr>
                <w:rFonts w:ascii="AppleGothic" w:hAnsi="AppleGothic" w:eastAsia="AppleGothic" w:cs="AppleGothic"/>
                <w:sz w:val="20"/>
              </w:rPr>
              <w:t>4</w:t>
            </w:r>
          </w:p>
        </w:tc>
        <w:tc>
          <w:tcPr>
            <w:tcW w:type="dxa" w:w="4200"/>
            <w:vAlign w:val="center"/>
          </w:tcPr>
          <w:p>
            <w:pPr>
              <w:spacing w:before="0" w:after="80"/>
            </w:pPr>
            <w:r>
              <w:rPr>
                <w:rFonts w:ascii="AppleGothic" w:hAnsi="AppleGothic" w:eastAsia="AppleGothic" w:cs="AppleGothic"/>
                <w:sz w:val="20"/>
              </w:rPr>
              <w:t>업무 모드로 전환하기</w:t>
            </w:r>
          </w:p>
        </w:tc>
        <w:tc>
          <w:tcPr>
            <w:tcW w:type="dxa" w:w="1560"/>
            <w:vAlign w:val="center"/>
          </w:tcPr>
          <w:p>
            <w:pPr>
              <w:spacing w:before="0" w:after="80"/>
            </w:pPr>
            <w:r>
              <w:rPr>
                <w:rFonts w:ascii="AppleGothic" w:hAnsi="AppleGothic" w:eastAsia="AppleGothic" w:cs="AppleGothic"/>
                <w:sz w:val="20"/>
              </w:rPr>
              <w:t>ON</w:t>
            </w:r>
          </w:p>
        </w:tc>
        <w:tc>
          <w:tcPr>
            <w:tcW w:type="dxa" w:w="2800"/>
            <w:vAlign w:val="center"/>
          </w:tcPr>
          <w:p>
            <w:pPr>
              <w:spacing w:before="0" w:after="80"/>
            </w:pPr>
            <w:r>
              <w:rPr>
                <w:rFonts w:ascii="AppleGothic" w:hAnsi="AppleGothic" w:eastAsia="AppleGothic" w:cs="AppleGothic"/>
                <w:sz w:val="20"/>
              </w:rPr>
              <w:t>토글</w:t>
            </w:r>
          </w:p>
        </w:tc>
      </w:tr>
      <w:tr>
        <w:tc>
          <w:tcPr>
            <w:tcW w:type="dxa" w:w="800"/>
            <w:vAlign w:val="center"/>
          </w:tcPr>
          <w:p>
            <w:pPr>
              <w:spacing w:before="0" w:after="80"/>
            </w:pPr>
            <w:r>
              <w:rPr>
                <w:rFonts w:ascii="AppleGothic" w:hAnsi="AppleGothic" w:eastAsia="AppleGothic" w:cs="AppleGothic"/>
                <w:sz w:val="20"/>
              </w:rPr>
              <w:t>5</w:t>
            </w:r>
          </w:p>
        </w:tc>
        <w:tc>
          <w:tcPr>
            <w:tcW w:type="dxa" w:w="4200"/>
            <w:vAlign w:val="center"/>
          </w:tcPr>
          <w:p>
            <w:pPr>
              <w:spacing w:before="0" w:after="80"/>
            </w:pPr>
            <w:r>
              <w:rPr>
                <w:rFonts w:ascii="AppleGothic" w:hAnsi="AppleGothic" w:eastAsia="AppleGothic" w:cs="AppleGothic"/>
                <w:sz w:val="20"/>
              </w:rPr>
              <w:t>현재 시스템 미디어 재생 일시정지</w:t>
            </w:r>
          </w:p>
        </w:tc>
        <w:tc>
          <w:tcPr>
            <w:tcW w:type="dxa" w:w="1560"/>
            <w:vAlign w:val="center"/>
          </w:tcPr>
          <w:p>
            <w:pPr>
              <w:spacing w:before="0" w:after="80"/>
            </w:pPr>
            <w:r>
              <w:rPr>
                <w:rFonts w:ascii="AppleGothic" w:hAnsi="AppleGothic" w:eastAsia="AppleGothic" w:cs="AppleGothic"/>
                <w:sz w:val="20"/>
              </w:rPr>
              <w:t>ON</w:t>
            </w:r>
          </w:p>
        </w:tc>
        <w:tc>
          <w:tcPr>
            <w:tcW w:type="dxa" w:w="2800"/>
            <w:vAlign w:val="center"/>
          </w:tcPr>
          <w:p>
            <w:pPr>
              <w:spacing w:before="0" w:after="80"/>
            </w:pPr>
            <w:r>
              <w:rPr>
                <w:rFonts w:ascii="AppleGothic" w:hAnsi="AppleGothic" w:eastAsia="AppleGothic" w:cs="AppleGothic"/>
                <w:sz w:val="20"/>
              </w:rPr>
              <w:t>토글</w:t>
            </w:r>
          </w:p>
        </w:tc>
      </w:tr>
      <w:tr>
        <w:tc>
          <w:tcPr>
            <w:tcW w:type="dxa" w:w="800"/>
            <w:vAlign w:val="center"/>
          </w:tcPr>
          <w:p>
            <w:pPr>
              <w:spacing w:before="0" w:after="80"/>
            </w:pPr>
            <w:r>
              <w:rPr>
                <w:rFonts w:ascii="AppleGothic" w:hAnsi="AppleGothic" w:eastAsia="AppleGothic" w:cs="AppleGothic"/>
                <w:sz w:val="20"/>
              </w:rPr>
              <w:t>6</w:t>
            </w:r>
          </w:p>
        </w:tc>
        <w:tc>
          <w:tcPr>
            <w:tcW w:type="dxa" w:w="4200"/>
            <w:vAlign w:val="center"/>
          </w:tcPr>
          <w:p>
            <w:pPr>
              <w:spacing w:before="0" w:after="80"/>
            </w:pPr>
            <w:r>
              <w:rPr>
                <w:rFonts w:ascii="AppleGothic" w:hAnsi="AppleGothic" w:eastAsia="AppleGothic" w:cs="AppleGothic"/>
                <w:sz w:val="20"/>
              </w:rPr>
              <w:t>현재 창 외 나머지 숨김</w:t>
            </w:r>
          </w:p>
        </w:tc>
        <w:tc>
          <w:tcPr>
            <w:tcW w:type="dxa" w:w="1560"/>
            <w:vAlign w:val="center"/>
          </w:tcPr>
          <w:p>
            <w:pPr>
              <w:spacing w:before="0" w:after="80"/>
            </w:pPr>
            <w:r>
              <w:rPr>
                <w:rFonts w:ascii="AppleGothic" w:hAnsi="AppleGothic" w:eastAsia="AppleGothic" w:cs="AppleGothic"/>
                <w:sz w:val="20"/>
              </w:rPr>
              <w:t>ON</w:t>
            </w:r>
          </w:p>
        </w:tc>
        <w:tc>
          <w:tcPr>
            <w:tcW w:type="dxa" w:w="2800"/>
            <w:vAlign w:val="center"/>
          </w:tcPr>
          <w:p>
            <w:pPr>
              <w:spacing w:before="0" w:after="80"/>
            </w:pPr>
            <w:r>
              <w:rPr>
                <w:rFonts w:ascii="AppleGothic" w:hAnsi="AppleGothic" w:eastAsia="AppleGothic" w:cs="AppleGothic"/>
                <w:sz w:val="20"/>
              </w:rPr>
              <w:t>토글 / Flick Focus 로직 재사용</w:t>
            </w:r>
          </w:p>
        </w:tc>
      </w:tr>
    </w:tbl>
    <w:p>
      <w:pPr>
        <w:spacing w:after="80"/>
      </w:pPr>
    </w:p>
    <w:p>
      <w:pPr>
        <w:pStyle w:val="Heading3"/>
        <w:spacing w:before="320" w:after="80"/>
      </w:pPr>
      <w:r>
        <w:rPr>
          <w:rFonts w:ascii="AppleGothic" w:hAnsi="AppleGothic" w:eastAsia="AppleGothic" w:cs="AppleGothic"/>
          <w:b w:val="0"/>
          <w:color w:val="434343"/>
          <w:sz w:val="28"/>
        </w:rPr>
        <w:t>기본 숨김 대상 앱</w:t>
      </w:r>
    </w:p>
    <w:p>
      <w:pPr>
        <w:spacing w:after="160" w:line="276" w:lineRule="auto"/>
      </w:pPr>
      <w:r>
        <w:rPr>
          <w:rFonts w:ascii="AppleGothic" w:hAnsi="AppleGothic" w:eastAsia="AppleGothic" w:cs="AppleGothic"/>
          <w:sz w:val="22"/>
        </w:rPr>
        <w:t>메신저/메일 앱 숨김은 macOS가 앱을 의미론적으로 자동 분류하는 방식이 아니라, 번들 ID 또는 실행 앱 이름 목록 기반으로 구현한다. 사용자는 Privacy 설정에서 숨김 대상 앱을 추가하거나 삭제할 수 있어야 한다.</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1800"/>
            <w:vAlign w:val="center"/>
            <w:shd w:fill="F8F9FA"/>
          </w:tcPr>
          <w:p>
            <w:pPr>
              <w:spacing w:before="0" w:after="80"/>
            </w:pPr>
            <w:r>
              <w:rPr>
                <w:rFonts w:ascii="AppleGothic" w:hAnsi="AppleGothic" w:eastAsia="AppleGothic" w:cs="AppleGothic"/>
                <w:b/>
                <w:sz w:val="20"/>
              </w:rPr>
              <w:t>분류</w:t>
            </w:r>
          </w:p>
        </w:tc>
        <w:tc>
          <w:tcPr>
            <w:tcW w:type="dxa" w:w="7560"/>
            <w:vAlign w:val="center"/>
            <w:shd w:fill="F8F9FA"/>
          </w:tcPr>
          <w:p>
            <w:pPr>
              <w:spacing w:before="0" w:after="80"/>
            </w:pPr>
            <w:r>
              <w:rPr>
                <w:rFonts w:ascii="AppleGothic" w:hAnsi="AppleGothic" w:eastAsia="AppleGothic" w:cs="AppleGothic"/>
                <w:b/>
                <w:sz w:val="20"/>
              </w:rPr>
              <w:t>기본 대상</w:t>
            </w:r>
          </w:p>
        </w:tc>
      </w:tr>
      <w:tr>
        <w:tc>
          <w:tcPr>
            <w:tcW w:type="dxa" w:w="1800"/>
            <w:vAlign w:val="center"/>
          </w:tcPr>
          <w:p>
            <w:pPr>
              <w:spacing w:before="0" w:after="80"/>
            </w:pPr>
            <w:r>
              <w:rPr>
                <w:rFonts w:ascii="AppleGothic" w:hAnsi="AppleGothic" w:eastAsia="AppleGothic" w:cs="AppleGothic"/>
                <w:sz w:val="20"/>
              </w:rPr>
              <w:t>메신저</w:t>
            </w:r>
          </w:p>
        </w:tc>
        <w:tc>
          <w:tcPr>
            <w:tcW w:type="dxa" w:w="7560"/>
            <w:vAlign w:val="center"/>
          </w:tcPr>
          <w:p>
            <w:pPr>
              <w:spacing w:before="0" w:after="80"/>
            </w:pPr>
            <w:r>
              <w:rPr>
                <w:rFonts w:ascii="AppleGothic" w:hAnsi="AppleGothic" w:eastAsia="AppleGothic" w:cs="AppleGothic"/>
                <w:sz w:val="20"/>
              </w:rPr>
              <w:t>KakaoTalk, Messages/iMessage, Slack, Discord, Telegram, WhatsApp, Messenger</w:t>
            </w:r>
          </w:p>
        </w:tc>
      </w:tr>
      <w:tr>
        <w:tc>
          <w:tcPr>
            <w:tcW w:type="dxa" w:w="1800"/>
            <w:vAlign w:val="center"/>
          </w:tcPr>
          <w:p>
            <w:pPr>
              <w:spacing w:before="0" w:after="80"/>
            </w:pPr>
            <w:r>
              <w:rPr>
                <w:rFonts w:ascii="AppleGothic" w:hAnsi="AppleGothic" w:eastAsia="AppleGothic" w:cs="AppleGothic"/>
                <w:sz w:val="20"/>
              </w:rPr>
              <w:t>메일</w:t>
            </w:r>
          </w:p>
        </w:tc>
        <w:tc>
          <w:tcPr>
            <w:tcW w:type="dxa" w:w="7560"/>
            <w:vAlign w:val="center"/>
          </w:tcPr>
          <w:p>
            <w:pPr>
              <w:spacing w:before="0" w:after="80"/>
            </w:pPr>
            <w:r>
              <w:rPr>
                <w:rFonts w:ascii="AppleGothic" w:hAnsi="AppleGothic" w:eastAsia="AppleGothic" w:cs="AppleGothic"/>
                <w:sz w:val="20"/>
              </w:rPr>
              <w:t>Mail / Apple Mail / iMail</w:t>
            </w:r>
          </w:p>
        </w:tc>
      </w:tr>
      <w:tr>
        <w:tc>
          <w:tcPr>
            <w:tcW w:type="dxa" w:w="1800"/>
            <w:vAlign w:val="center"/>
          </w:tcPr>
          <w:p>
            <w:pPr>
              <w:spacing w:before="0" w:after="80"/>
            </w:pPr>
            <w:r>
              <w:rPr>
                <w:rFonts w:ascii="AppleGothic" w:hAnsi="AppleGothic" w:eastAsia="AppleGothic" w:cs="AppleGothic"/>
                <w:sz w:val="20"/>
              </w:rPr>
              <w:t>사용자 지정</w:t>
            </w:r>
          </w:p>
        </w:tc>
        <w:tc>
          <w:tcPr>
            <w:tcW w:type="dxa" w:w="7560"/>
            <w:vAlign w:val="center"/>
          </w:tcPr>
          <w:p>
            <w:pPr>
              <w:spacing w:before="0" w:after="80"/>
            </w:pPr>
            <w:r>
              <w:rPr>
                <w:rFonts w:ascii="AppleGothic" w:hAnsi="AppleGothic" w:eastAsia="AppleGothic" w:cs="AppleGothic"/>
                <w:sz w:val="20"/>
              </w:rPr>
              <w:t>사용자가 Privacy 설정에서 실행 중인 일반 앱 목록을 기준으로 추가 또는 삭제</w:t>
            </w:r>
          </w:p>
        </w:tc>
      </w:tr>
    </w:tbl>
    <w:p>
      <w:pPr>
        <w:spacing w:after="80"/>
      </w:pPr>
    </w:p>
    <w:p>
      <w:pPr>
        <w:pStyle w:val="Heading3"/>
        <w:spacing w:before="320" w:after="80"/>
      </w:pPr>
      <w:r>
        <w:rPr>
          <w:rFonts w:ascii="AppleGothic" w:hAnsi="AppleGothic" w:eastAsia="AppleGothic" w:cs="AppleGothic"/>
          <w:b w:val="0"/>
          <w:color w:val="434343"/>
          <w:sz w:val="28"/>
        </w:rPr>
        <w:t>동작 원칙</w:t>
      </w:r>
    </w:p>
    <w:p>
      <w:pPr>
        <w:pStyle w:val="ListBullet"/>
        <w:spacing w:after="80" w:line="276" w:lineRule="auto"/>
      </w:pPr>
      <w:r>
        <w:rPr>
          <w:rFonts w:ascii="AppleGothic" w:hAnsi="AppleGothic" w:eastAsia="AppleGothic" w:cs="AppleGothic"/>
          <w:sz w:val="22"/>
        </w:rPr>
        <w:t>Flick Privacy 실행 시 켜져 있는 세부 기능만 순차 실행한다.</w:t>
      </w:r>
    </w:p>
    <w:p>
      <w:pPr>
        <w:pStyle w:val="ListBullet"/>
        <w:spacing w:after="80" w:line="276" w:lineRule="auto"/>
      </w:pPr>
      <w:r>
        <w:rPr>
          <w:rFonts w:ascii="AppleGothic" w:hAnsi="AppleGothic" w:eastAsia="AppleGothic" w:cs="AppleGothic"/>
          <w:sz w:val="22"/>
        </w:rPr>
        <w:t>한 단계가 실패해도 전체 실행을 중단하지 않고 가능한 나머지 단계를 계속 실행한다.</w:t>
      </w:r>
    </w:p>
    <w:p>
      <w:pPr>
        <w:pStyle w:val="ListBullet"/>
        <w:spacing w:after="80" w:line="276" w:lineRule="auto"/>
      </w:pPr>
      <w:r>
        <w:rPr>
          <w:rFonts w:ascii="AppleGothic" w:hAnsi="AppleGothic" w:eastAsia="AppleGothic" w:cs="AppleGothic"/>
          <w:sz w:val="22"/>
        </w:rPr>
        <w:t>실행 결과는 최근 활동 로그 또는 상태 메시지에 요약한다.</w:t>
      </w:r>
    </w:p>
    <w:p>
      <w:pPr>
        <w:pStyle w:val="ListBullet"/>
        <w:spacing w:after="80" w:line="276" w:lineRule="auto"/>
      </w:pPr>
      <w:r>
        <w:rPr>
          <w:rFonts w:ascii="AppleGothic" w:hAnsi="AppleGothic" w:eastAsia="AppleGothic" w:cs="AppleGothic"/>
          <w:sz w:val="22"/>
        </w:rPr>
        <w:t>밝기, 업무 모드, 미디어 일시정지처럼 환경에 따라 실패할 수 있는 기능은 독립적으로 실패 처리한다.</w:t>
      </w:r>
    </w:p>
    <w:p>
      <w:pPr>
        <w:pStyle w:val="Heading3"/>
        <w:spacing w:before="320" w:after="80"/>
      </w:pPr>
      <w:r>
        <w:rPr>
          <w:rFonts w:ascii="AppleGothic" w:hAnsi="AppleGothic" w:eastAsia="AppleGothic" w:cs="AppleGothic"/>
          <w:b w:val="0"/>
          <w:color w:val="434343"/>
          <w:sz w:val="28"/>
        </w:rPr>
        <w:t>구현 제약</w:t>
      </w:r>
    </w:p>
    <w:p>
      <w:pPr>
        <w:pStyle w:val="ListBullet"/>
        <w:spacing w:after="80" w:line="276" w:lineRule="auto"/>
      </w:pPr>
      <w:r>
        <w:rPr>
          <w:rFonts w:ascii="AppleGothic" w:hAnsi="AppleGothic" w:eastAsia="AppleGothic" w:cs="AppleGothic"/>
          <w:sz w:val="22"/>
        </w:rPr>
        <w:t>밝기는 현재 밝기의 30%가 아니라 전체 밝기 스케일 기준 기본 30%로 설정한다.</w:t>
      </w:r>
    </w:p>
    <w:p>
      <w:pPr>
        <w:pStyle w:val="ListBullet"/>
        <w:spacing w:after="80" w:line="276" w:lineRule="auto"/>
      </w:pPr>
      <w:r>
        <w:rPr>
          <w:rFonts w:ascii="AppleGothic" w:hAnsi="AppleGothic" w:eastAsia="AppleGothic" w:cs="AppleGothic"/>
          <w:sz w:val="22"/>
        </w:rPr>
        <w:t>업무 모드 전환은 macOS Focus / Do Not Disturb / Shortcuts / AppleScript 등 가능한 방식으로 검토하되, OS 권한과 버전에 따라 동작이 제한될 수 있다.</w:t>
      </w:r>
    </w:p>
    <w:p>
      <w:pPr>
        <w:pStyle w:val="ListBullet"/>
        <w:spacing w:after="80" w:line="276" w:lineRule="auto"/>
      </w:pPr>
      <w:r>
        <w:rPr>
          <w:rFonts w:ascii="AppleGothic" w:hAnsi="AppleGothic" w:eastAsia="AppleGothic" w:cs="AppleGothic"/>
          <w:sz w:val="22"/>
        </w:rPr>
        <w:t>미디어 일시정지는 재생 중인 앱과 콘텐츠를 완벽히 식별하는 기능이 아니라, 시스템 미디어 Pause 명령을 보내는 방식으로 정의한다.</w:t>
      </w:r>
    </w:p>
    <w:p>
      <w:pPr>
        <w:pStyle w:val="ListBullet"/>
        <w:spacing w:after="80" w:line="276" w:lineRule="auto"/>
      </w:pPr>
      <w:r>
        <w:rPr>
          <w:rFonts w:ascii="AppleGothic" w:hAnsi="AppleGothic" w:eastAsia="AppleGothic" w:cs="AppleGothic"/>
          <w:sz w:val="22"/>
        </w:rPr>
        <w:t>현재 창 외 나머지 숨김은 기존 Flick Focus 기능을 그대로 재사용한다.</w:t>
      </w:r>
    </w:p>
    <w:p>
      <w:pPr>
        <w:pStyle w:val="Heading3"/>
        <w:spacing w:before="320" w:after="80"/>
      </w:pPr>
      <w:r>
        <w:rPr>
          <w:rFonts w:ascii="AppleGothic" w:hAnsi="AppleGothic" w:eastAsia="AppleGothic" w:cs="AppleGothic"/>
          <w:b w:val="0"/>
          <w:color w:val="434343"/>
          <w:sz w:val="28"/>
        </w:rPr>
        <w:t>수용 기준</w:t>
      </w:r>
    </w:p>
    <w:p>
      <w:pPr>
        <w:pStyle w:val="ListNumber"/>
        <w:spacing w:after="80" w:line="276" w:lineRule="auto"/>
      </w:pPr>
      <w:r>
        <w:rPr>
          <w:rFonts w:ascii="AppleGothic" w:hAnsi="AppleGothic" w:eastAsia="AppleGothic" w:cs="AppleGothic"/>
          <w:sz w:val="22"/>
        </w:rPr>
        <w:t>Close 제스처가 인식되면 Flick Privacy가 실행된다.</w:t>
      </w:r>
    </w:p>
    <w:p>
      <w:pPr>
        <w:pStyle w:val="ListNumber"/>
        <w:spacing w:after="80" w:line="276" w:lineRule="auto"/>
      </w:pPr>
      <w:r>
        <w:rPr>
          <w:rFonts w:ascii="AppleGothic" w:hAnsi="AppleGothic" w:eastAsia="AppleGothic" w:cs="AppleGothic"/>
          <w:sz w:val="22"/>
        </w:rPr>
        <w:t>각 세부 기능은 앱 UI에서 독립적으로 on/off 할 수 있다.</w:t>
      </w:r>
    </w:p>
    <w:p>
      <w:pPr>
        <w:pStyle w:val="ListNumber"/>
        <w:spacing w:after="80" w:line="276" w:lineRule="auto"/>
      </w:pPr>
      <w:r>
        <w:rPr>
          <w:rFonts w:ascii="AppleGothic" w:hAnsi="AppleGothic" w:eastAsia="AppleGothic" w:cs="AppleGothic"/>
          <w:sz w:val="22"/>
        </w:rPr>
        <w:t>밝기 기능이 켜져 있으면 내장 디스플레이 밝기가 기본 30% 또는 사용자가 설정한 값으로 조정된다.</w:t>
      </w:r>
    </w:p>
    <w:p>
      <w:pPr>
        <w:pStyle w:val="ListNumber"/>
        <w:spacing w:after="80" w:line="276" w:lineRule="auto"/>
      </w:pPr>
      <w:r>
        <w:rPr>
          <w:rFonts w:ascii="AppleGothic" w:hAnsi="AppleGothic" w:eastAsia="AppleGothic" w:cs="AppleGothic"/>
          <w:sz w:val="22"/>
        </w:rPr>
        <w:t>볼륨 기능이 켜져 있으면 시스템 볼륨이 0%가 된다.</w:t>
      </w:r>
    </w:p>
    <w:p>
      <w:pPr>
        <w:pStyle w:val="ListNumber"/>
        <w:spacing w:after="80" w:line="276" w:lineRule="auto"/>
      </w:pPr>
      <w:r>
        <w:rPr>
          <w:rFonts w:ascii="AppleGothic" w:hAnsi="AppleGothic" w:eastAsia="AppleGothic" w:cs="AppleGothic"/>
          <w:sz w:val="22"/>
        </w:rPr>
        <w:t>메신저/메일 숨김 기능이 켜져 있으면 기본 대상 앱과 사용자 지정 앱이 화면에서 숨겨진다.</w:t>
      </w:r>
    </w:p>
    <w:p>
      <w:pPr>
        <w:pStyle w:val="ListNumber"/>
        <w:spacing w:after="80" w:line="276" w:lineRule="auto"/>
      </w:pPr>
      <w:r>
        <w:rPr>
          <w:rFonts w:ascii="AppleGothic" w:hAnsi="AppleGothic" w:eastAsia="AppleGothic" w:cs="AppleGothic"/>
          <w:sz w:val="22"/>
        </w:rPr>
        <w:t>업무 모드 기능이 켜져 있으면 가능한 방식으로 업무 모드 전환을 시도하고, 실패 시 사용자에게 제한을 안내한다.</w:t>
      </w:r>
    </w:p>
    <w:p>
      <w:pPr>
        <w:pStyle w:val="ListNumber"/>
        <w:spacing w:after="80" w:line="276" w:lineRule="auto"/>
      </w:pPr>
      <w:r>
        <w:rPr>
          <w:rFonts w:ascii="AppleGothic" w:hAnsi="AppleGothic" w:eastAsia="AppleGothic" w:cs="AppleGothic"/>
          <w:sz w:val="22"/>
        </w:rPr>
        <w:t>미디어 기능이 켜져 있으면 현재 시스템 미디어 재생에 Pause 명령을 보낸다.</w:t>
      </w:r>
    </w:p>
    <w:p>
      <w:pPr>
        <w:pStyle w:val="ListNumber"/>
        <w:spacing w:after="80" w:line="276" w:lineRule="auto"/>
      </w:pPr>
      <w:r>
        <w:rPr>
          <w:rFonts w:ascii="AppleGothic" w:hAnsi="AppleGothic" w:eastAsia="AppleGothic" w:cs="AppleGothic"/>
          <w:sz w:val="22"/>
        </w:rPr>
        <w:t>창 숨김 기능이 켜져 있으면 활성 창을 유지하고 나머지 일반 앱 창은 숨긴다.</w:t>
      </w:r>
    </w:p>
    <w:p>
      <w:pPr>
        <w:pStyle w:val="Heading2"/>
        <w:spacing w:before="360" w:after="120"/>
      </w:pPr>
      <w:r>
        <w:rPr>
          <w:rFonts w:ascii="AppleGothic" w:hAnsi="AppleGothic" w:eastAsia="AppleGothic" w:cs="AppleGothic"/>
          <w:b w:val="0"/>
          <w:color w:val="000000"/>
          <w:sz w:val="32"/>
        </w:rPr>
        <w:t>6.3 Flick Privacy Cancel</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160"/>
            <w:vAlign w:val="center"/>
            <w:shd w:fill="F8F9FA"/>
          </w:tcPr>
          <w:p>
            <w:pPr>
              <w:spacing w:before="0" w:after="80"/>
            </w:pPr>
            <w:r>
              <w:rPr>
                <w:rFonts w:ascii="AppleGothic" w:hAnsi="AppleGothic" w:eastAsia="AppleGothic" w:cs="AppleGothic"/>
                <w:b/>
                <w:sz w:val="20"/>
              </w:rPr>
              <w:t>항목</w:t>
            </w:r>
          </w:p>
        </w:tc>
        <w:tc>
          <w:tcPr>
            <w:tcW w:type="dxa" w:w="7200"/>
            <w:vAlign w:val="center"/>
            <w:shd w:fill="F8F9FA"/>
          </w:tcPr>
          <w:p>
            <w:pPr>
              <w:spacing w:before="0" w:after="80"/>
            </w:pPr>
            <w:r>
              <w:rPr>
                <w:rFonts w:ascii="AppleGothic" w:hAnsi="AppleGothic" w:eastAsia="AppleGothic" w:cs="AppleGothic"/>
                <w:b/>
                <w:sz w:val="20"/>
              </w:rPr>
              <w:t>내용</w:t>
            </w:r>
          </w:p>
        </w:tc>
      </w:tr>
      <w:tr>
        <w:tc>
          <w:tcPr>
            <w:tcW w:type="dxa" w:w="2160"/>
            <w:vAlign w:val="center"/>
          </w:tcPr>
          <w:p>
            <w:pPr>
              <w:spacing w:before="0" w:after="80"/>
            </w:pPr>
            <w:r>
              <w:rPr>
                <w:rFonts w:ascii="AppleGothic" w:hAnsi="AppleGothic" w:eastAsia="AppleGothic" w:cs="AppleGothic"/>
                <w:sz w:val="20"/>
              </w:rPr>
              <w:t>트리거</w:t>
            </w:r>
          </w:p>
        </w:tc>
        <w:tc>
          <w:tcPr>
            <w:tcW w:type="dxa" w:w="7200"/>
            <w:vAlign w:val="center"/>
          </w:tcPr>
          <w:p>
            <w:pPr>
              <w:spacing w:before="0" w:after="80"/>
            </w:pPr>
            <w:r>
              <w:rPr>
                <w:rFonts w:ascii="AppleGothic" w:hAnsi="AppleGothic" w:eastAsia="AppleGothic" w:cs="AppleGothic"/>
                <w:sz w:val="20"/>
              </w:rPr>
              <w:t>Open 기본 할당</w:t>
            </w:r>
          </w:p>
        </w:tc>
      </w:tr>
      <w:tr>
        <w:tc>
          <w:tcPr>
            <w:tcW w:type="dxa" w:w="2160"/>
            <w:vAlign w:val="center"/>
          </w:tcPr>
          <w:p>
            <w:pPr>
              <w:spacing w:before="0" w:after="80"/>
            </w:pPr>
            <w:r>
              <w:rPr>
                <w:rFonts w:ascii="AppleGothic" w:hAnsi="AppleGothic" w:eastAsia="AppleGothic" w:cs="AppleGothic"/>
                <w:sz w:val="20"/>
              </w:rPr>
              <w:t>목적</w:t>
            </w:r>
          </w:p>
        </w:tc>
        <w:tc>
          <w:tcPr>
            <w:tcW w:type="dxa" w:w="7200"/>
            <w:vAlign w:val="center"/>
          </w:tcPr>
          <w:p>
            <w:pPr>
              <w:spacing w:before="0" w:after="80"/>
            </w:pPr>
            <w:r>
              <w:rPr>
                <w:rFonts w:ascii="AppleGothic" w:hAnsi="AppleGothic" w:eastAsia="AppleGothic" w:cs="AppleGothic"/>
                <w:sz w:val="20"/>
              </w:rPr>
              <w:t>Flick Privacy 실행 이전의 작업 환경을 가능한 한 정확히 복구한다.</w:t>
            </w:r>
          </w:p>
        </w:tc>
      </w:tr>
      <w:tr>
        <w:tc>
          <w:tcPr>
            <w:tcW w:type="dxa" w:w="2160"/>
            <w:vAlign w:val="center"/>
          </w:tcPr>
          <w:p>
            <w:pPr>
              <w:spacing w:before="0" w:after="80"/>
            </w:pPr>
            <w:r>
              <w:rPr>
                <w:rFonts w:ascii="AppleGothic" w:hAnsi="AppleGothic" w:eastAsia="AppleGothic" w:cs="AppleGothic"/>
                <w:sz w:val="20"/>
              </w:rPr>
              <w:t>핵심 동작</w:t>
            </w:r>
          </w:p>
        </w:tc>
        <w:tc>
          <w:tcPr>
            <w:tcW w:type="dxa" w:w="7200"/>
            <w:vAlign w:val="center"/>
          </w:tcPr>
          <w:p>
            <w:pPr>
              <w:spacing w:before="0" w:after="80"/>
            </w:pPr>
            <w:r>
              <w:rPr>
                <w:rFonts w:ascii="AppleGothic" w:hAnsi="AppleGothic" w:eastAsia="AppleGothic" w:cs="AppleGothic"/>
                <w:sz w:val="20"/>
              </w:rPr>
              <w:t>Flick Privacy 실행 직전에 저장한 밝기, 볼륨, 업무 모드, 숨김 앱, 활성 앱/창 상태를 기준으로 복구를 시도한다.</w:t>
            </w:r>
          </w:p>
        </w:tc>
      </w:tr>
      <w:tr>
        <w:tc>
          <w:tcPr>
            <w:tcW w:type="dxa" w:w="2160"/>
            <w:vAlign w:val="center"/>
          </w:tcPr>
          <w:p>
            <w:pPr>
              <w:spacing w:before="0" w:after="80"/>
            </w:pPr>
            <w:r>
              <w:rPr>
                <w:rFonts w:ascii="AppleGothic" w:hAnsi="AppleGothic" w:eastAsia="AppleGothic" w:cs="AppleGothic"/>
                <w:sz w:val="20"/>
              </w:rPr>
              <w:t>UI 정책</w:t>
            </w:r>
          </w:p>
        </w:tc>
        <w:tc>
          <w:tcPr>
            <w:tcW w:type="dxa" w:w="7200"/>
            <w:vAlign w:val="center"/>
          </w:tcPr>
          <w:p>
            <w:pPr>
              <w:spacing w:before="0" w:after="80"/>
            </w:pPr>
            <w:r>
              <w:rPr>
                <w:rFonts w:ascii="AppleGothic" w:hAnsi="AppleGothic" w:eastAsia="AppleGothic" w:cs="AppleGothic"/>
                <w:sz w:val="20"/>
              </w:rPr>
              <w:t>Close에 Flick Privacy가 할당되면 Open에는 기본적으로 Flick Privacy Cancel을 자동 할당한다.</w:t>
            </w:r>
          </w:p>
        </w:tc>
      </w:tr>
      <w:tr>
        <w:tc>
          <w:tcPr>
            <w:tcW w:type="dxa" w:w="2160"/>
            <w:vAlign w:val="center"/>
          </w:tcPr>
          <w:p>
            <w:pPr>
              <w:spacing w:before="0" w:after="80"/>
            </w:pPr>
            <w:r>
              <w:rPr>
                <w:rFonts w:ascii="AppleGothic" w:hAnsi="AppleGothic" w:eastAsia="AppleGothic" w:cs="AppleGothic"/>
                <w:sz w:val="20"/>
              </w:rPr>
              <w:t>사용자 수정</w:t>
            </w:r>
          </w:p>
        </w:tc>
        <w:tc>
          <w:tcPr>
            <w:tcW w:type="dxa" w:w="7200"/>
            <w:vAlign w:val="center"/>
          </w:tcPr>
          <w:p>
            <w:pPr>
              <w:spacing w:before="0" w:after="80"/>
            </w:pPr>
            <w:r>
              <w:rPr>
                <w:rFonts w:ascii="AppleGothic" w:hAnsi="AppleGothic" w:eastAsia="AppleGothic" w:cs="AppleGothic"/>
                <w:sz w:val="20"/>
              </w:rPr>
              <w:t>사용자는 Open에 할당된 Flick Privacy Cancel을 다른 기능으로 자유롭게 변경할 수 있다.</w:t>
            </w:r>
          </w:p>
        </w:tc>
      </w:tr>
    </w:tbl>
    <w:p>
      <w:pPr>
        <w:spacing w:after="80"/>
      </w:pPr>
    </w:p>
    <w:p>
      <w:pPr>
        <w:pStyle w:val="Heading3"/>
        <w:spacing w:before="320" w:after="80"/>
      </w:pPr>
      <w:r>
        <w:rPr>
          <w:rFonts w:ascii="AppleGothic" w:hAnsi="AppleGothic" w:eastAsia="AppleGothic" w:cs="AppleGothic"/>
          <w:b w:val="0"/>
          <w:color w:val="434343"/>
          <w:sz w:val="28"/>
        </w:rPr>
        <w:t>복구 대상</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1900"/>
            <w:vAlign w:val="center"/>
            <w:shd w:fill="F8F9FA"/>
          </w:tcPr>
          <w:p>
            <w:pPr>
              <w:spacing w:before="0" w:after="80"/>
            </w:pPr>
            <w:r>
              <w:rPr>
                <w:rFonts w:ascii="AppleGothic" w:hAnsi="AppleGothic" w:eastAsia="AppleGothic" w:cs="AppleGothic"/>
                <w:b/>
                <w:sz w:val="20"/>
              </w:rPr>
              <w:t>복구 항목</w:t>
            </w:r>
          </w:p>
        </w:tc>
        <w:tc>
          <w:tcPr>
            <w:tcW w:type="dxa" w:w="3300"/>
            <w:vAlign w:val="center"/>
            <w:shd w:fill="F8F9FA"/>
          </w:tcPr>
          <w:p>
            <w:pPr>
              <w:spacing w:before="0" w:after="80"/>
            </w:pPr>
            <w:r>
              <w:rPr>
                <w:rFonts w:ascii="AppleGothic" w:hAnsi="AppleGothic" w:eastAsia="AppleGothic" w:cs="AppleGothic"/>
                <w:b/>
                <w:sz w:val="20"/>
              </w:rPr>
              <w:t>복구 기준</w:t>
            </w:r>
          </w:p>
        </w:tc>
        <w:tc>
          <w:tcPr>
            <w:tcW w:type="dxa" w:w="4160"/>
            <w:vAlign w:val="center"/>
            <w:shd w:fill="F8F9FA"/>
          </w:tcPr>
          <w:p>
            <w:pPr>
              <w:spacing w:before="0" w:after="80"/>
            </w:pPr>
            <w:r>
              <w:rPr>
                <w:rFonts w:ascii="AppleGothic" w:hAnsi="AppleGothic" w:eastAsia="AppleGothic" w:cs="AppleGothic"/>
                <w:b/>
                <w:sz w:val="20"/>
              </w:rPr>
              <w:t>제약</w:t>
            </w:r>
          </w:p>
        </w:tc>
      </w:tr>
      <w:tr>
        <w:tc>
          <w:tcPr>
            <w:tcW w:type="dxa" w:w="1900"/>
            <w:vAlign w:val="center"/>
          </w:tcPr>
          <w:p>
            <w:pPr>
              <w:spacing w:before="0" w:after="80"/>
            </w:pPr>
            <w:r>
              <w:rPr>
                <w:rFonts w:ascii="AppleGothic" w:hAnsi="AppleGothic" w:eastAsia="AppleGothic" w:cs="AppleGothic"/>
                <w:sz w:val="20"/>
              </w:rPr>
              <w:t>밝기</w:t>
            </w:r>
          </w:p>
        </w:tc>
        <w:tc>
          <w:tcPr>
            <w:tcW w:type="dxa" w:w="3300"/>
            <w:vAlign w:val="center"/>
          </w:tcPr>
          <w:p>
            <w:pPr>
              <w:spacing w:before="0" w:after="80"/>
            </w:pPr>
            <w:r>
              <w:rPr>
                <w:rFonts w:ascii="AppleGothic" w:hAnsi="AppleGothic" w:eastAsia="AppleGothic" w:cs="AppleGothic"/>
                <w:sz w:val="20"/>
              </w:rPr>
              <w:t>Privacy 실행 전 밝기 값으로 복구</w:t>
            </w:r>
          </w:p>
        </w:tc>
        <w:tc>
          <w:tcPr>
            <w:tcW w:type="dxa" w:w="4160"/>
            <w:vAlign w:val="center"/>
          </w:tcPr>
          <w:p>
            <w:pPr>
              <w:spacing w:before="0" w:after="80"/>
            </w:pPr>
            <w:r>
              <w:rPr>
                <w:rFonts w:ascii="AppleGothic" w:hAnsi="AppleGothic" w:eastAsia="AppleGothic" w:cs="AppleGothic"/>
                <w:sz w:val="20"/>
              </w:rPr>
              <w:t>디스플레이 제어 가능 환경에서만 보장</w:t>
            </w:r>
          </w:p>
        </w:tc>
      </w:tr>
      <w:tr>
        <w:tc>
          <w:tcPr>
            <w:tcW w:type="dxa" w:w="1900"/>
            <w:vAlign w:val="center"/>
          </w:tcPr>
          <w:p>
            <w:pPr>
              <w:spacing w:before="0" w:after="80"/>
            </w:pPr>
            <w:r>
              <w:rPr>
                <w:rFonts w:ascii="AppleGothic" w:hAnsi="AppleGothic" w:eastAsia="AppleGothic" w:cs="AppleGothic"/>
                <w:sz w:val="20"/>
              </w:rPr>
              <w:t>볼륨</w:t>
            </w:r>
          </w:p>
        </w:tc>
        <w:tc>
          <w:tcPr>
            <w:tcW w:type="dxa" w:w="3300"/>
            <w:vAlign w:val="center"/>
          </w:tcPr>
          <w:p>
            <w:pPr>
              <w:spacing w:before="0" w:after="80"/>
            </w:pPr>
            <w:r>
              <w:rPr>
                <w:rFonts w:ascii="AppleGothic" w:hAnsi="AppleGothic" w:eastAsia="AppleGothic" w:cs="AppleGothic"/>
                <w:sz w:val="20"/>
              </w:rPr>
              <w:t>Privacy 실행 전 볼륨 값으로 복구</w:t>
            </w:r>
          </w:p>
        </w:tc>
        <w:tc>
          <w:tcPr>
            <w:tcW w:type="dxa" w:w="4160"/>
            <w:vAlign w:val="center"/>
          </w:tcPr>
          <w:p>
            <w:pPr>
              <w:spacing w:before="0" w:after="80"/>
            </w:pPr>
            <w:r>
              <w:rPr>
                <w:rFonts w:ascii="AppleGothic" w:hAnsi="AppleGothic" w:eastAsia="AppleGothic" w:cs="AppleGothic"/>
                <w:sz w:val="20"/>
              </w:rPr>
              <w:t>시스템 볼륨 제어 가능 환경에서만 보장</w:t>
            </w:r>
          </w:p>
        </w:tc>
      </w:tr>
      <w:tr>
        <w:tc>
          <w:tcPr>
            <w:tcW w:type="dxa" w:w="1900"/>
            <w:vAlign w:val="center"/>
          </w:tcPr>
          <w:p>
            <w:pPr>
              <w:spacing w:before="0" w:after="80"/>
            </w:pPr>
            <w:r>
              <w:rPr>
                <w:rFonts w:ascii="AppleGothic" w:hAnsi="AppleGothic" w:eastAsia="AppleGothic" w:cs="AppleGothic"/>
                <w:sz w:val="20"/>
              </w:rPr>
              <w:t>메신저/메일 앱</w:t>
            </w:r>
          </w:p>
        </w:tc>
        <w:tc>
          <w:tcPr>
            <w:tcW w:type="dxa" w:w="3300"/>
            <w:vAlign w:val="center"/>
          </w:tcPr>
          <w:p>
            <w:pPr>
              <w:spacing w:before="0" w:after="80"/>
            </w:pPr>
            <w:r>
              <w:rPr>
                <w:rFonts w:ascii="AppleGothic" w:hAnsi="AppleGothic" w:eastAsia="AppleGothic" w:cs="AppleGothic"/>
                <w:sz w:val="20"/>
              </w:rPr>
              <w:t>Privacy가 숨긴 앱을 다시 표시 또는 활성화 시도</w:t>
            </w:r>
          </w:p>
        </w:tc>
        <w:tc>
          <w:tcPr>
            <w:tcW w:type="dxa" w:w="4160"/>
            <w:vAlign w:val="center"/>
          </w:tcPr>
          <w:p>
            <w:pPr>
              <w:spacing w:before="0" w:after="80"/>
            </w:pPr>
            <w:r>
              <w:rPr>
                <w:rFonts w:ascii="AppleGothic" w:hAnsi="AppleGothic" w:eastAsia="AppleGothic" w:cs="AppleGothic"/>
                <w:sz w:val="20"/>
              </w:rPr>
              <w:t>앱 종료, 권한, Space 상태에 따라 완전 복구가 제한될 수 있음</w:t>
            </w:r>
          </w:p>
        </w:tc>
      </w:tr>
      <w:tr>
        <w:tc>
          <w:tcPr>
            <w:tcW w:type="dxa" w:w="1900"/>
            <w:vAlign w:val="center"/>
          </w:tcPr>
          <w:p>
            <w:pPr>
              <w:spacing w:before="0" w:after="80"/>
            </w:pPr>
            <w:r>
              <w:rPr>
                <w:rFonts w:ascii="AppleGothic" w:hAnsi="AppleGothic" w:eastAsia="AppleGothic" w:cs="AppleGothic"/>
                <w:sz w:val="20"/>
              </w:rPr>
              <w:t>업무 모드</w:t>
            </w:r>
          </w:p>
        </w:tc>
        <w:tc>
          <w:tcPr>
            <w:tcW w:type="dxa" w:w="3300"/>
            <w:vAlign w:val="center"/>
          </w:tcPr>
          <w:p>
            <w:pPr>
              <w:spacing w:before="0" w:after="80"/>
            </w:pPr>
            <w:r>
              <w:rPr>
                <w:rFonts w:ascii="AppleGothic" w:hAnsi="AppleGothic" w:eastAsia="AppleGothic" w:cs="AppleGothic"/>
                <w:sz w:val="20"/>
              </w:rPr>
              <w:t>Privacy 실행 전 업무 모드/Focus 상태로 복구 시도</w:t>
            </w:r>
          </w:p>
        </w:tc>
        <w:tc>
          <w:tcPr>
            <w:tcW w:type="dxa" w:w="4160"/>
            <w:vAlign w:val="center"/>
          </w:tcPr>
          <w:p>
            <w:pPr>
              <w:spacing w:before="0" w:after="80"/>
            </w:pPr>
            <w:r>
              <w:rPr>
                <w:rFonts w:ascii="AppleGothic" w:hAnsi="AppleGothic" w:eastAsia="AppleGothic" w:cs="AppleGothic"/>
                <w:sz w:val="20"/>
              </w:rPr>
              <w:t>macOS Focus 제어 방식과 권한에 따라 제한</w:t>
            </w:r>
          </w:p>
        </w:tc>
      </w:tr>
      <w:tr>
        <w:tc>
          <w:tcPr>
            <w:tcW w:type="dxa" w:w="1900"/>
            <w:vAlign w:val="center"/>
          </w:tcPr>
          <w:p>
            <w:pPr>
              <w:spacing w:before="0" w:after="80"/>
            </w:pPr>
            <w:r>
              <w:rPr>
                <w:rFonts w:ascii="AppleGothic" w:hAnsi="AppleGothic" w:eastAsia="AppleGothic" w:cs="AppleGothic"/>
                <w:sz w:val="20"/>
              </w:rPr>
              <w:t>미디어</w:t>
            </w:r>
          </w:p>
        </w:tc>
        <w:tc>
          <w:tcPr>
            <w:tcW w:type="dxa" w:w="3300"/>
            <w:vAlign w:val="center"/>
          </w:tcPr>
          <w:p>
            <w:pPr>
              <w:spacing w:before="0" w:after="80"/>
            </w:pPr>
            <w:r>
              <w:rPr>
                <w:rFonts w:ascii="AppleGothic" w:hAnsi="AppleGothic" w:eastAsia="AppleGothic" w:cs="AppleGothic"/>
                <w:sz w:val="20"/>
              </w:rPr>
              <w:t>Privacy가 Pause를 보낸 경우 이전 재생 상태 복구는 기본 범위에서 제외</w:t>
            </w:r>
          </w:p>
        </w:tc>
        <w:tc>
          <w:tcPr>
            <w:tcW w:type="dxa" w:w="4160"/>
            <w:vAlign w:val="center"/>
          </w:tcPr>
          <w:p>
            <w:pPr>
              <w:spacing w:before="0" w:after="80"/>
            </w:pPr>
            <w:r>
              <w:rPr>
                <w:rFonts w:ascii="AppleGothic" w:hAnsi="AppleGothic" w:eastAsia="AppleGothic" w:cs="AppleGothic"/>
                <w:sz w:val="20"/>
              </w:rPr>
              <w:t>어떤 콘텐츠가 재생 중이었는지 완전 식별하지 않음</w:t>
            </w:r>
          </w:p>
        </w:tc>
      </w:tr>
      <w:tr>
        <w:tc>
          <w:tcPr>
            <w:tcW w:type="dxa" w:w="1900"/>
            <w:vAlign w:val="center"/>
          </w:tcPr>
          <w:p>
            <w:pPr>
              <w:spacing w:before="0" w:after="80"/>
            </w:pPr>
            <w:r>
              <w:rPr>
                <w:rFonts w:ascii="AppleGothic" w:hAnsi="AppleGothic" w:eastAsia="AppleGothic" w:cs="AppleGothic"/>
                <w:sz w:val="20"/>
              </w:rPr>
              <w:t>창 표시 상태</w:t>
            </w:r>
          </w:p>
        </w:tc>
        <w:tc>
          <w:tcPr>
            <w:tcW w:type="dxa" w:w="3300"/>
            <w:vAlign w:val="center"/>
          </w:tcPr>
          <w:p>
            <w:pPr>
              <w:spacing w:before="0" w:after="80"/>
            </w:pPr>
            <w:r>
              <w:rPr>
                <w:rFonts w:ascii="AppleGothic" w:hAnsi="AppleGothic" w:eastAsia="AppleGothic" w:cs="AppleGothic"/>
                <w:sz w:val="20"/>
              </w:rPr>
              <w:t>Privacy 실행 전 활성 앱/창을 다시 활성화하고 가능한 창 상태 복구</w:t>
            </w:r>
          </w:p>
        </w:tc>
        <w:tc>
          <w:tcPr>
            <w:tcW w:type="dxa" w:w="4160"/>
            <w:vAlign w:val="center"/>
          </w:tcPr>
          <w:p>
            <w:pPr>
              <w:spacing w:before="0" w:after="80"/>
            </w:pPr>
            <w:r>
              <w:rPr>
                <w:rFonts w:ascii="AppleGothic" w:hAnsi="AppleGothic" w:eastAsia="AppleGothic" w:cs="AppleGothic"/>
                <w:sz w:val="20"/>
              </w:rPr>
              <w:t>숨김 해제와 활성화 중심, 모든 창 위치/Space 복원은 보장하지 않음</w:t>
            </w:r>
          </w:p>
        </w:tc>
      </w:tr>
    </w:tbl>
    <w:p>
      <w:pPr>
        <w:spacing w:after="80"/>
      </w:pPr>
    </w:p>
    <w:p>
      <w:pPr>
        <w:pStyle w:val="Heading3"/>
        <w:spacing w:before="320" w:after="80"/>
      </w:pPr>
      <w:r>
        <w:rPr>
          <w:rFonts w:ascii="AppleGothic" w:hAnsi="AppleGothic" w:eastAsia="AppleGothic" w:cs="AppleGothic"/>
          <w:b w:val="0"/>
          <w:color w:val="434343"/>
          <w:sz w:val="28"/>
        </w:rPr>
        <w:t>상태 저장 원칙</w:t>
      </w:r>
    </w:p>
    <w:p>
      <w:pPr>
        <w:pStyle w:val="ListBullet"/>
        <w:spacing w:after="80" w:line="276" w:lineRule="auto"/>
      </w:pPr>
      <w:r>
        <w:rPr>
          <w:rFonts w:ascii="AppleGothic" w:hAnsi="AppleGothic" w:eastAsia="AppleGothic" w:cs="AppleGothic"/>
          <w:sz w:val="22"/>
        </w:rPr>
        <w:t>Flick Privacy 실행 직전에 복구용 스냅샷을 저장한다.</w:t>
      </w:r>
    </w:p>
    <w:p>
      <w:pPr>
        <w:pStyle w:val="ListBullet"/>
        <w:spacing w:after="80" w:line="276" w:lineRule="auto"/>
      </w:pPr>
      <w:r>
        <w:rPr>
          <w:rFonts w:ascii="AppleGothic" w:hAnsi="AppleGothic" w:eastAsia="AppleGothic" w:cs="AppleGothic"/>
          <w:sz w:val="22"/>
        </w:rPr>
        <w:t>스냅샷에는 밝기, 볼륨, 업무 모드 상태, Privacy가 숨긴 앱 목록, Privacy 실행 전 활성 앱/창 정보를 포함한다.</w:t>
      </w:r>
    </w:p>
    <w:p>
      <w:pPr>
        <w:pStyle w:val="ListBullet"/>
        <w:spacing w:after="80" w:line="276" w:lineRule="auto"/>
      </w:pPr>
      <w:r>
        <w:rPr>
          <w:rFonts w:ascii="AppleGothic" w:hAnsi="AppleGothic" w:eastAsia="AppleGothic" w:cs="AppleGothic"/>
          <w:sz w:val="22"/>
        </w:rPr>
        <w:t>Flick Privacy Cancel은 가장 최근 Flick Privacy 스냅샷이 있을 때만 의미 있게 동작한다.</w:t>
      </w:r>
    </w:p>
    <w:p>
      <w:pPr>
        <w:pStyle w:val="ListBullet"/>
        <w:spacing w:after="80" w:line="276" w:lineRule="auto"/>
      </w:pPr>
      <w:r>
        <w:rPr>
          <w:rFonts w:ascii="AppleGothic" w:hAnsi="AppleGothic" w:eastAsia="AppleGothic" w:cs="AppleGothic"/>
          <w:sz w:val="22"/>
        </w:rPr>
        <w:t>스냅샷이 없거나 일부 항목을 복구할 수 없으면 가능한 항목만 복구하고 사용자에게 요약한다.</w:t>
      </w:r>
    </w:p>
    <w:p>
      <w:pPr>
        <w:pStyle w:val="Heading3"/>
        <w:spacing w:before="320" w:after="80"/>
      </w:pPr>
      <w:r>
        <w:rPr>
          <w:rFonts w:ascii="AppleGothic" w:hAnsi="AppleGothic" w:eastAsia="AppleGothic" w:cs="AppleGothic"/>
          <w:b w:val="0"/>
          <w:color w:val="434343"/>
          <w:sz w:val="28"/>
        </w:rPr>
        <w:t>수용 기준</w:t>
      </w:r>
    </w:p>
    <w:p>
      <w:pPr>
        <w:pStyle w:val="ListNumber"/>
        <w:spacing w:after="80" w:line="276" w:lineRule="auto"/>
      </w:pPr>
      <w:r>
        <w:rPr>
          <w:rFonts w:ascii="AppleGothic" w:hAnsi="AppleGothic" w:eastAsia="AppleGothic" w:cs="AppleGothic"/>
          <w:sz w:val="22"/>
        </w:rPr>
        <w:t>Close에 Flick Privacy가 할당되면 Open에는 기본적으로 Flick Privacy Cancel이 자동 할당된다.</w:t>
      </w:r>
    </w:p>
    <w:p>
      <w:pPr>
        <w:pStyle w:val="ListNumber"/>
        <w:spacing w:after="80" w:line="276" w:lineRule="auto"/>
      </w:pPr>
      <w:r>
        <w:rPr>
          <w:rFonts w:ascii="AppleGothic" w:hAnsi="AppleGothic" w:eastAsia="AppleGothic" w:cs="AppleGothic"/>
          <w:sz w:val="22"/>
        </w:rPr>
        <w:t>사용자는 Open의 기본 할당을 다른 기능으로 수정할 수 있다.</w:t>
      </w:r>
    </w:p>
    <w:p>
      <w:pPr>
        <w:pStyle w:val="ListNumber"/>
        <w:spacing w:after="80" w:line="276" w:lineRule="auto"/>
      </w:pPr>
      <w:r>
        <w:rPr>
          <w:rFonts w:ascii="AppleGothic" w:hAnsi="AppleGothic" w:eastAsia="AppleGothic" w:cs="AppleGothic"/>
          <w:sz w:val="22"/>
        </w:rPr>
        <w:t>Open 제스처로 Flick Privacy Cancel이 실행되면 가장 최근 Privacy 실행 전 밝기와 볼륨으로 복구를 시도한다.</w:t>
      </w:r>
    </w:p>
    <w:p>
      <w:pPr>
        <w:pStyle w:val="ListNumber"/>
        <w:spacing w:after="80" w:line="276" w:lineRule="auto"/>
      </w:pPr>
      <w:r>
        <w:rPr>
          <w:rFonts w:ascii="AppleGothic" w:hAnsi="AppleGothic" w:eastAsia="AppleGothic" w:cs="AppleGothic"/>
          <w:sz w:val="22"/>
        </w:rPr>
        <w:t>Privacy가 숨긴 앱은 가능한 범위에서 다시 표시 또는 활성화된다.</w:t>
      </w:r>
    </w:p>
    <w:p>
      <w:pPr>
        <w:pStyle w:val="ListNumber"/>
        <w:spacing w:after="80" w:line="276" w:lineRule="auto"/>
      </w:pPr>
      <w:r>
        <w:rPr>
          <w:rFonts w:ascii="AppleGothic" w:hAnsi="AppleGothic" w:eastAsia="AppleGothic" w:cs="AppleGothic"/>
          <w:sz w:val="22"/>
        </w:rPr>
        <w:t>업무 모드는 가능한 범위에서 Privacy 실행 전 상태로 복구된다.</w:t>
      </w:r>
    </w:p>
    <w:p>
      <w:pPr>
        <w:pStyle w:val="ListNumber"/>
        <w:spacing w:after="80" w:line="276" w:lineRule="auto"/>
      </w:pPr>
      <w:r>
        <w:rPr>
          <w:rFonts w:ascii="AppleGothic" w:hAnsi="AppleGothic" w:eastAsia="AppleGothic" w:cs="AppleGothic"/>
          <w:sz w:val="22"/>
        </w:rPr>
        <w:t>복구할 스냅샷이 없거나 일부 복구에 실패해도 앱이 크래시하지 않고 결과를 요약한다.</w:t>
      </w:r>
    </w:p>
    <w:p>
      <w:pPr>
        <w:pStyle w:val="Heading1"/>
        <w:spacing w:before="400" w:after="120"/>
      </w:pPr>
      <w:r>
        <w:rPr>
          <w:rFonts w:ascii="AppleGothic" w:hAnsi="AppleGothic" w:eastAsia="AppleGothic" w:cs="AppleGothic"/>
          <w:b w:val="0"/>
          <w:color w:val="000000"/>
          <w:sz w:val="40"/>
        </w:rPr>
        <w:t>7. 우선순위 및 개발 순서</w:t>
      </w:r>
    </w:p>
    <w:p>
      <w:pPr>
        <w:spacing w:after="160" w:line="276" w:lineRule="auto"/>
      </w:pPr>
      <w:r>
        <w:rPr>
          <w:rFonts w:ascii="AppleGothic" w:hAnsi="AppleGothic" w:eastAsia="AppleGothic" w:cs="AppleGothic"/>
          <w:sz w:val="22"/>
        </w:rPr>
        <w:t>MVP 확장 개발은 Flick Privacy와 Flick Privacy Cancel의 한 쌍에 집중한다. Flick Privacy는 노트북 화면과 소리가 주변에 노출되는 실제 사용 맥락에서만 장점이 뚜렷하고, Flick Privacy Cancel은 사용자가 보호 모드에서 원래 작업 상태로 빠르게 돌아오게 만드는 복구 동작이다.</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900"/>
            <w:vAlign w:val="center"/>
            <w:shd w:fill="F8F9FA"/>
          </w:tcPr>
          <w:p>
            <w:pPr>
              <w:spacing w:before="0" w:after="80"/>
            </w:pPr>
            <w:r>
              <w:rPr>
                <w:rFonts w:ascii="AppleGothic" w:hAnsi="AppleGothic" w:eastAsia="AppleGothic" w:cs="AppleGothic"/>
                <w:b/>
                <w:sz w:val="20"/>
              </w:rPr>
              <w:t>순서</w:t>
            </w:r>
          </w:p>
        </w:tc>
        <w:tc>
          <w:tcPr>
            <w:tcW w:type="dxa" w:w="1800"/>
            <w:vAlign w:val="center"/>
            <w:shd w:fill="F8F9FA"/>
          </w:tcPr>
          <w:p>
            <w:pPr>
              <w:spacing w:before="0" w:after="80"/>
            </w:pPr>
            <w:r>
              <w:rPr>
                <w:rFonts w:ascii="AppleGothic" w:hAnsi="AppleGothic" w:eastAsia="AppleGothic" w:cs="AppleGothic"/>
                <w:b/>
                <w:sz w:val="20"/>
              </w:rPr>
              <w:t>기능</w:t>
            </w:r>
          </w:p>
        </w:tc>
        <w:tc>
          <w:tcPr>
            <w:tcW w:type="dxa" w:w="4560"/>
            <w:vAlign w:val="center"/>
            <w:shd w:fill="F8F9FA"/>
          </w:tcPr>
          <w:p>
            <w:pPr>
              <w:spacing w:before="0" w:after="80"/>
            </w:pPr>
            <w:r>
              <w:rPr>
                <w:rFonts w:ascii="AppleGothic" w:hAnsi="AppleGothic" w:eastAsia="AppleGothic" w:cs="AppleGothic"/>
                <w:b/>
                <w:sz w:val="20"/>
              </w:rPr>
              <w:t>판단 근거</w:t>
            </w:r>
          </w:p>
        </w:tc>
        <w:tc>
          <w:tcPr>
            <w:tcW w:type="dxa" w:w="2100"/>
            <w:vAlign w:val="center"/>
            <w:shd w:fill="F8F9FA"/>
          </w:tcPr>
          <w:p>
            <w:pPr>
              <w:spacing w:before="0" w:after="80"/>
            </w:pPr>
            <w:r>
              <w:rPr>
                <w:rFonts w:ascii="AppleGothic" w:hAnsi="AppleGothic" w:eastAsia="AppleGothic" w:cs="AppleGothic"/>
                <w:b/>
                <w:sz w:val="20"/>
              </w:rPr>
              <w:t>권장 액션</w:t>
            </w:r>
          </w:p>
        </w:tc>
      </w:tr>
      <w:tr>
        <w:tc>
          <w:tcPr>
            <w:tcW w:type="dxa" w:w="900"/>
            <w:vAlign w:val="center"/>
          </w:tcPr>
          <w:p>
            <w:pPr>
              <w:spacing w:before="0" w:after="80"/>
            </w:pPr>
            <w:r>
              <w:rPr>
                <w:rFonts w:ascii="AppleGothic" w:hAnsi="AppleGothic" w:eastAsia="AppleGothic" w:cs="AppleGothic"/>
                <w:sz w:val="20"/>
              </w:rPr>
              <w:t>1</w:t>
            </w:r>
          </w:p>
        </w:tc>
        <w:tc>
          <w:tcPr>
            <w:tcW w:type="dxa" w:w="1800"/>
            <w:vAlign w:val="center"/>
          </w:tcPr>
          <w:p>
            <w:pPr>
              <w:spacing w:before="0" w:after="80"/>
            </w:pPr>
            <w:r>
              <w:rPr>
                <w:rFonts w:ascii="AppleGothic" w:hAnsi="AppleGothic" w:eastAsia="AppleGothic" w:cs="AppleGothic"/>
                <w:sz w:val="20"/>
              </w:rPr>
              <w:t>Flick Arrange</w:t>
            </w:r>
          </w:p>
        </w:tc>
        <w:tc>
          <w:tcPr>
            <w:tcW w:type="dxa" w:w="4560"/>
            <w:vAlign w:val="center"/>
          </w:tcPr>
          <w:p>
            <w:pPr>
              <w:spacing w:before="0" w:after="80"/>
            </w:pPr>
            <w:r>
              <w:rPr>
                <w:rFonts w:ascii="AppleGothic" w:hAnsi="AppleGothic" w:eastAsia="AppleGothic" w:cs="AppleGothic"/>
                <w:sz w:val="20"/>
              </w:rPr>
              <w:t>P0 완료 기능</w:t>
            </w:r>
          </w:p>
        </w:tc>
        <w:tc>
          <w:tcPr>
            <w:tcW w:type="dxa" w:w="2100"/>
            <w:vAlign w:val="center"/>
          </w:tcPr>
          <w:p>
            <w:pPr>
              <w:spacing w:before="0" w:after="80"/>
            </w:pPr>
            <w:r>
              <w:rPr>
                <w:rFonts w:ascii="AppleGothic" w:hAnsi="AppleGothic" w:eastAsia="AppleGothic" w:cs="AppleGothic"/>
                <w:sz w:val="20"/>
              </w:rPr>
              <w:t>현재 동작 유지 및 신규 명칭 규칙 반영 여부만 확인</w:t>
            </w:r>
          </w:p>
        </w:tc>
      </w:tr>
      <w:tr>
        <w:tc>
          <w:tcPr>
            <w:tcW w:type="dxa" w:w="900"/>
            <w:vAlign w:val="center"/>
          </w:tcPr>
          <w:p>
            <w:pPr>
              <w:spacing w:before="0" w:after="80"/>
            </w:pPr>
            <w:r>
              <w:rPr>
                <w:rFonts w:ascii="AppleGothic" w:hAnsi="AppleGothic" w:eastAsia="AppleGothic" w:cs="AppleGothic"/>
                <w:sz w:val="20"/>
              </w:rPr>
              <w:t>2</w:t>
            </w:r>
          </w:p>
        </w:tc>
        <w:tc>
          <w:tcPr>
            <w:tcW w:type="dxa" w:w="1800"/>
            <w:vAlign w:val="center"/>
          </w:tcPr>
          <w:p>
            <w:pPr>
              <w:spacing w:before="0" w:after="80"/>
            </w:pPr>
            <w:r>
              <w:rPr>
                <w:rFonts w:ascii="AppleGothic" w:hAnsi="AppleGothic" w:eastAsia="AppleGothic" w:cs="AppleGothic"/>
                <w:sz w:val="20"/>
              </w:rPr>
              <w:t>Flick Privacy</w:t>
            </w:r>
          </w:p>
        </w:tc>
        <w:tc>
          <w:tcPr>
            <w:tcW w:type="dxa" w:w="4560"/>
            <w:vAlign w:val="center"/>
          </w:tcPr>
          <w:p>
            <w:pPr>
              <w:spacing w:before="0" w:after="80"/>
            </w:pPr>
            <w:r>
              <w:rPr>
                <w:rFonts w:ascii="AppleGothic" w:hAnsi="AppleGothic" w:eastAsia="AppleGothic" w:cs="AppleGothic"/>
                <w:sz w:val="20"/>
              </w:rPr>
              <w:t>노트북 환경에서만 장점이 뚜렷하고 데모 가치가 높음</w:t>
            </w:r>
          </w:p>
        </w:tc>
        <w:tc>
          <w:tcPr>
            <w:tcW w:type="dxa" w:w="2100"/>
            <w:vAlign w:val="center"/>
          </w:tcPr>
          <w:p>
            <w:pPr>
              <w:spacing w:before="0" w:after="80"/>
            </w:pPr>
            <w:r>
              <w:rPr>
                <w:rFonts w:ascii="AppleGothic" w:hAnsi="AppleGothic" w:eastAsia="AppleGothic" w:cs="AppleGothic"/>
                <w:sz w:val="20"/>
              </w:rPr>
              <w:t>P1 신규 확정 기능으로 구현</w:t>
            </w:r>
          </w:p>
        </w:tc>
      </w:tr>
      <w:tr>
        <w:tc>
          <w:tcPr>
            <w:tcW w:type="dxa" w:w="900"/>
            <w:vAlign w:val="center"/>
          </w:tcPr>
          <w:p>
            <w:pPr>
              <w:spacing w:before="0" w:after="80"/>
            </w:pPr>
            <w:r>
              <w:rPr>
                <w:rFonts w:ascii="AppleGothic" w:hAnsi="AppleGothic" w:eastAsia="AppleGothic" w:cs="AppleGothic"/>
                <w:sz w:val="20"/>
              </w:rPr>
              <w:t>3</w:t>
            </w:r>
          </w:p>
        </w:tc>
        <w:tc>
          <w:tcPr>
            <w:tcW w:type="dxa" w:w="1800"/>
            <w:vAlign w:val="center"/>
          </w:tcPr>
          <w:p>
            <w:pPr>
              <w:spacing w:before="0" w:after="80"/>
            </w:pPr>
            <w:r>
              <w:rPr>
                <w:rFonts w:ascii="AppleGothic" w:hAnsi="AppleGothic" w:eastAsia="AppleGothic" w:cs="AppleGothic"/>
                <w:sz w:val="20"/>
              </w:rPr>
              <w:t>Flick Privacy Cancel</w:t>
            </w:r>
          </w:p>
        </w:tc>
        <w:tc>
          <w:tcPr>
            <w:tcW w:type="dxa" w:w="4560"/>
            <w:vAlign w:val="center"/>
          </w:tcPr>
          <w:p>
            <w:pPr>
              <w:spacing w:before="0" w:after="80"/>
            </w:pPr>
            <w:r>
              <w:rPr>
                <w:rFonts w:ascii="AppleGothic" w:hAnsi="AppleGothic" w:eastAsia="AppleGothic" w:cs="AppleGothic"/>
                <w:sz w:val="20"/>
              </w:rPr>
              <w:t>Privacy 적용 이후 원복 경험을 완성하는 필수 보조 기능</w:t>
            </w:r>
          </w:p>
        </w:tc>
        <w:tc>
          <w:tcPr>
            <w:tcW w:type="dxa" w:w="2100"/>
            <w:vAlign w:val="center"/>
          </w:tcPr>
          <w:p>
            <w:pPr>
              <w:spacing w:before="0" w:after="80"/>
            </w:pPr>
            <w:r>
              <w:rPr>
                <w:rFonts w:ascii="AppleGothic" w:hAnsi="AppleGothic" w:eastAsia="AppleGothic" w:cs="AppleGothic"/>
                <w:sz w:val="20"/>
              </w:rPr>
              <w:t>Open 기본 할당으로 구현</w:t>
            </w:r>
          </w:p>
        </w:tc>
      </w:tr>
      <w:tr>
        <w:tc>
          <w:tcPr>
            <w:tcW w:type="dxa" w:w="900"/>
            <w:vAlign w:val="center"/>
          </w:tcPr>
          <w:p>
            <w:pPr>
              <w:spacing w:before="0" w:after="80"/>
            </w:pPr>
            <w:r>
              <w:rPr>
                <w:rFonts w:ascii="AppleGothic" w:hAnsi="AppleGothic" w:eastAsia="AppleGothic" w:cs="AppleGothic"/>
                <w:sz w:val="20"/>
              </w:rPr>
              <w:t>4</w:t>
            </w:r>
          </w:p>
        </w:tc>
        <w:tc>
          <w:tcPr>
            <w:tcW w:type="dxa" w:w="1800"/>
            <w:vAlign w:val="center"/>
          </w:tcPr>
          <w:p>
            <w:pPr>
              <w:spacing w:before="0" w:after="80"/>
            </w:pPr>
            <w:r>
              <w:rPr>
                <w:rFonts w:ascii="AppleGothic" w:hAnsi="AppleGothic" w:eastAsia="AppleGothic" w:cs="AppleGothic"/>
                <w:sz w:val="20"/>
              </w:rPr>
              <w:t>Flick Focus</w:t>
            </w:r>
          </w:p>
        </w:tc>
        <w:tc>
          <w:tcPr>
            <w:tcW w:type="dxa" w:w="4560"/>
            <w:vAlign w:val="center"/>
          </w:tcPr>
          <w:p>
            <w:pPr>
              <w:spacing w:before="0" w:after="80"/>
            </w:pPr>
            <w:r>
              <w:rPr>
                <w:rFonts w:ascii="AppleGothic" w:hAnsi="AppleGothic" w:eastAsia="AppleGothic" w:cs="AppleGothic"/>
                <w:sz w:val="20"/>
              </w:rPr>
              <w:t>Privacy의 현재 창 유지/나머지 숨김 세부 기능으로 재사용</w:t>
            </w:r>
          </w:p>
        </w:tc>
        <w:tc>
          <w:tcPr>
            <w:tcW w:type="dxa" w:w="2100"/>
            <w:vAlign w:val="center"/>
          </w:tcPr>
          <w:p>
            <w:pPr>
              <w:spacing w:before="0" w:after="80"/>
            </w:pPr>
            <w:r>
              <w:rPr>
                <w:rFonts w:ascii="AppleGothic" w:hAnsi="AppleGothic" w:eastAsia="AppleGothic" w:cs="AppleGothic"/>
                <w:sz w:val="20"/>
              </w:rPr>
              <w:t>독립 기능보다 내부 로직으로 우선 활용</w:t>
            </w:r>
          </w:p>
        </w:tc>
      </w:tr>
    </w:tbl>
    <w:p>
      <w:pPr>
        <w:spacing w:after="80"/>
      </w:pPr>
    </w:p>
    <w:p>
      <w:pPr>
        <w:pStyle w:val="Heading1"/>
        <w:spacing w:before="400" w:after="120"/>
      </w:pPr>
      <w:r>
        <w:rPr>
          <w:rFonts w:ascii="AppleGothic" w:hAnsi="AppleGothic" w:eastAsia="AppleGothic" w:cs="AppleGothic"/>
          <w:b w:val="0"/>
          <w:color w:val="000000"/>
          <w:sz w:val="40"/>
        </w:rPr>
        <w:t>8. MVP 범위</w:t>
      </w:r>
    </w:p>
    <w:p>
      <w:pPr>
        <w:pStyle w:val="Heading2"/>
        <w:spacing w:before="360" w:after="120"/>
      </w:pPr>
      <w:r>
        <w:rPr>
          <w:rFonts w:ascii="AppleGothic" w:hAnsi="AppleGothic" w:eastAsia="AppleGothic" w:cs="AppleGothic"/>
          <w:b w:val="0"/>
          <w:color w:val="000000"/>
          <w:sz w:val="32"/>
        </w:rPr>
        <w:t>포함</w:t>
      </w:r>
    </w:p>
    <w:p>
      <w:pPr>
        <w:pStyle w:val="ListBullet"/>
        <w:spacing w:after="80" w:line="276" w:lineRule="auto"/>
      </w:pPr>
      <w:r>
        <w:rPr>
          <w:rFonts w:ascii="AppleGothic" w:hAnsi="AppleGothic" w:eastAsia="AppleGothic" w:cs="AppleGothic"/>
          <w:sz w:val="22"/>
        </w:rPr>
        <w:t>Close 제스처를 이용한 Flick Arrange 및 Flick Privacy 실행</w:t>
      </w:r>
    </w:p>
    <w:p>
      <w:pPr>
        <w:pStyle w:val="ListBullet"/>
        <w:spacing w:after="80" w:line="276" w:lineRule="auto"/>
      </w:pPr>
      <w:r>
        <w:rPr>
          <w:rFonts w:ascii="AppleGothic" w:hAnsi="AppleGothic" w:eastAsia="AppleGothic" w:cs="AppleGothic"/>
          <w:sz w:val="22"/>
        </w:rPr>
        <w:t>Close에 Flick Privacy 할당 시 Open에 Flick Privacy Cancel 기본 자동 할당</w:t>
      </w:r>
    </w:p>
    <w:p>
      <w:pPr>
        <w:pStyle w:val="ListBullet"/>
        <w:spacing w:after="80" w:line="276" w:lineRule="auto"/>
      </w:pPr>
      <w:r>
        <w:rPr>
          <w:rFonts w:ascii="AppleGothic" w:hAnsi="AppleGothic" w:eastAsia="AppleGothic" w:cs="AppleGothic"/>
          <w:sz w:val="22"/>
        </w:rPr>
        <w:t>Open의 기본 할당을 사용자가 자유롭게 다른 기능으로 수정할 수 있는 인터페이스</w:t>
      </w:r>
    </w:p>
    <w:p>
      <w:pPr>
        <w:pStyle w:val="ListBullet"/>
        <w:spacing w:after="80" w:line="276" w:lineRule="auto"/>
      </w:pPr>
      <w:r>
        <w:rPr>
          <w:rFonts w:ascii="AppleGothic" w:hAnsi="AppleGothic" w:eastAsia="AppleGothic" w:cs="AppleGothic"/>
          <w:sz w:val="22"/>
        </w:rPr>
        <w:t>기능명 Flick 접두어 유지</w:t>
      </w:r>
    </w:p>
    <w:p>
      <w:pPr>
        <w:pStyle w:val="ListBullet"/>
        <w:spacing w:after="80" w:line="276" w:lineRule="auto"/>
      </w:pPr>
      <w:r>
        <w:rPr>
          <w:rFonts w:ascii="AppleGothic" w:hAnsi="AppleGothic" w:eastAsia="AppleGothic" w:cs="AppleGothic"/>
          <w:sz w:val="22"/>
        </w:rPr>
        <w:t>제스처명 Close/Open 규칙 적용</w:t>
      </w:r>
    </w:p>
    <w:p>
      <w:pPr>
        <w:pStyle w:val="ListBullet"/>
        <w:spacing w:after="80" w:line="276" w:lineRule="auto"/>
      </w:pPr>
      <w:r>
        <w:rPr>
          <w:rFonts w:ascii="AppleGothic" w:hAnsi="AppleGothic" w:eastAsia="AppleGothic" w:cs="AppleGothic"/>
          <w:sz w:val="22"/>
        </w:rPr>
        <w:t>Flick Privacy 세부 기능별 on/off 설정</w:t>
      </w:r>
    </w:p>
    <w:p>
      <w:pPr>
        <w:pStyle w:val="ListBullet"/>
        <w:spacing w:after="80" w:line="276" w:lineRule="auto"/>
      </w:pPr>
      <w:r>
        <w:rPr>
          <w:rFonts w:ascii="AppleGothic" w:hAnsi="AppleGothic" w:eastAsia="AppleGothic" w:cs="AppleGothic"/>
          <w:sz w:val="22"/>
        </w:rPr>
        <w:t>Flick Privacy 실행 전 상태 스냅샷 저장 및 Cancel 복구</w:t>
      </w:r>
    </w:p>
    <w:p>
      <w:pPr>
        <w:pStyle w:val="ListBullet"/>
        <w:spacing w:after="80" w:line="276" w:lineRule="auto"/>
      </w:pPr>
      <w:r>
        <w:rPr>
          <w:rFonts w:ascii="AppleGothic" w:hAnsi="AppleGothic" w:eastAsia="AppleGothic" w:cs="AppleGothic"/>
          <w:sz w:val="22"/>
        </w:rPr>
        <w:t>밝기 목표값 0~100% 슬라이더와 기본 30% 설정</w:t>
      </w:r>
    </w:p>
    <w:p>
      <w:pPr>
        <w:pStyle w:val="ListBullet"/>
        <w:spacing w:after="80" w:line="276" w:lineRule="auto"/>
      </w:pPr>
      <w:r>
        <w:rPr>
          <w:rFonts w:ascii="AppleGothic" w:hAnsi="AppleGothic" w:eastAsia="AppleGothic" w:cs="AppleGothic"/>
          <w:sz w:val="22"/>
        </w:rPr>
        <w:t>메신저/메일 기본 숨김 앱 목록 및 사용자 추가/삭제 목록</w:t>
      </w:r>
    </w:p>
    <w:p>
      <w:pPr>
        <w:pStyle w:val="ListBullet"/>
        <w:spacing w:after="80" w:line="276" w:lineRule="auto"/>
      </w:pPr>
      <w:r>
        <w:rPr>
          <w:rFonts w:ascii="AppleGothic" w:hAnsi="AppleGothic" w:eastAsia="AppleGothic" w:cs="AppleGothic"/>
          <w:sz w:val="22"/>
        </w:rPr>
        <w:t>Flick Focus 로직 재사용을 통한 현재 창 외 나머지 숨김</w:t>
      </w:r>
    </w:p>
    <w:p>
      <w:pPr>
        <w:pStyle w:val="Heading2"/>
        <w:spacing w:before="360" w:after="120"/>
      </w:pPr>
      <w:r>
        <w:rPr>
          <w:rFonts w:ascii="AppleGothic" w:hAnsi="AppleGothic" w:eastAsia="AppleGothic" w:cs="AppleGothic"/>
          <w:b w:val="0"/>
          <w:color w:val="000000"/>
          <w:sz w:val="32"/>
        </w:rPr>
        <w:t>제외</w:t>
      </w:r>
    </w:p>
    <w:p>
      <w:pPr>
        <w:pStyle w:val="ListBullet"/>
        <w:spacing w:after="80" w:line="276" w:lineRule="auto"/>
      </w:pPr>
      <w:r>
        <w:rPr>
          <w:rFonts w:ascii="AppleGothic" w:hAnsi="AppleGothic" w:eastAsia="AppleGothic" w:cs="AppleGothic"/>
          <w:sz w:val="22"/>
        </w:rPr>
        <w:t>Open 제스처 기반 Launcher, Recent Apps, Recall 기능</w:t>
      </w:r>
    </w:p>
    <w:p>
      <w:pPr>
        <w:pStyle w:val="ListBullet"/>
        <w:spacing w:after="80" w:line="276" w:lineRule="auto"/>
      </w:pPr>
      <w:r>
        <w:rPr>
          <w:rFonts w:ascii="AppleGothic" w:hAnsi="AppleGothic" w:eastAsia="AppleGothic" w:cs="AppleGothic"/>
          <w:sz w:val="22"/>
        </w:rPr>
        <w:t>Flick Focus 및 Flick Hide의 독립 신규 기능화</w:t>
      </w:r>
    </w:p>
    <w:p>
      <w:pPr>
        <w:pStyle w:val="ListBullet"/>
        <w:spacing w:after="80" w:line="276" w:lineRule="auto"/>
      </w:pPr>
      <w:r>
        <w:rPr>
          <w:rFonts w:ascii="AppleGothic" w:hAnsi="AppleGothic" w:eastAsia="AppleGothic" w:cs="AppleGothic"/>
          <w:sz w:val="22"/>
        </w:rPr>
        <w:t>시스템 UI, Dock, 메뉴바 제어</w:t>
      </w:r>
    </w:p>
    <w:p>
      <w:pPr>
        <w:pStyle w:val="ListBullet"/>
        <w:spacing w:after="80" w:line="276" w:lineRule="auto"/>
      </w:pPr>
      <w:r>
        <w:rPr>
          <w:rFonts w:ascii="AppleGothic" w:hAnsi="AppleGothic" w:eastAsia="AppleGothic" w:cs="AppleGothic"/>
          <w:sz w:val="22"/>
        </w:rPr>
        <w:t>고급 창 관리 앱 수준의 레이아웃 커스터마이징</w:t>
      </w:r>
    </w:p>
    <w:p>
      <w:pPr>
        <w:pStyle w:val="ListBullet"/>
        <w:spacing w:after="80" w:line="276" w:lineRule="auto"/>
      </w:pPr>
      <w:r>
        <w:rPr>
          <w:rFonts w:ascii="AppleGothic" w:hAnsi="AppleGothic" w:eastAsia="AppleGothic" w:cs="AppleGothic"/>
          <w:sz w:val="22"/>
        </w:rPr>
        <w:t>재생 중인 미디어 앱/콘텐츠의 완전한 자동 식별</w:t>
      </w:r>
    </w:p>
    <w:p>
      <w:pPr>
        <w:pStyle w:val="ListBullet"/>
        <w:spacing w:after="80" w:line="276" w:lineRule="auto"/>
      </w:pPr>
      <w:r>
        <w:rPr>
          <w:rFonts w:ascii="AppleGothic" w:hAnsi="AppleGothic" w:eastAsia="AppleGothic" w:cs="AppleGothic"/>
          <w:sz w:val="22"/>
        </w:rPr>
        <w:t>모든 메신저 앱의 의미론적 자동 분류</w:t>
      </w:r>
    </w:p>
    <w:p>
      <w:pPr>
        <w:pStyle w:val="Heading1"/>
        <w:spacing w:before="400" w:after="120"/>
      </w:pPr>
      <w:r>
        <w:rPr>
          <w:rFonts w:ascii="AppleGothic" w:hAnsi="AppleGothic" w:eastAsia="AppleGothic" w:cs="AppleGothic"/>
          <w:b w:val="0"/>
          <w:color w:val="000000"/>
          <w:sz w:val="40"/>
        </w:rPr>
        <w:t>9. UX 및 데모 시나리오</w:t>
      </w:r>
    </w:p>
    <w:p>
      <w:pPr>
        <w:spacing w:after="160" w:line="276" w:lineRule="auto"/>
      </w:pPr>
      <w:r>
        <w:rPr>
          <w:rFonts w:ascii="AppleGothic" w:hAnsi="AppleGothic" w:eastAsia="AppleGothic" w:cs="AppleGothic"/>
          <w:sz w:val="22"/>
        </w:rPr>
        <w:t>데모는 사용자가 키보드 단축키를 외우지 않아도 노트북 화면을 닫는 동작만으로 작업 환경이 바뀐다는 점을 보여주는 데 집중한다.</w:t>
      </w:r>
    </w:p>
    <w:p>
      <w:pPr>
        <w:pStyle w:val="ListNumber"/>
        <w:spacing w:after="80" w:line="276" w:lineRule="auto"/>
      </w:pPr>
      <w:r>
        <w:rPr>
          <w:rFonts w:ascii="AppleGothic" w:hAnsi="AppleGothic" w:eastAsia="AppleGothic" w:cs="AppleGothic"/>
          <w:sz w:val="22"/>
        </w:rPr>
        <w:t>여러 앱 창이 열린 복잡한 작업 상태를 준비한다.</w:t>
      </w:r>
    </w:p>
    <w:p>
      <w:pPr>
        <w:pStyle w:val="ListNumber"/>
        <w:spacing w:after="80" w:line="276" w:lineRule="auto"/>
      </w:pPr>
      <w:r>
        <w:rPr>
          <w:rFonts w:ascii="AppleGothic" w:hAnsi="AppleGothic" w:eastAsia="AppleGothic" w:cs="AppleGothic"/>
          <w:sz w:val="22"/>
        </w:rPr>
        <w:t>카페나 회의실처럼 주변 노출이 있는 노트북 작업 상황을 준비한다.</w:t>
      </w:r>
    </w:p>
    <w:p>
      <w:pPr>
        <w:pStyle w:val="ListNumber"/>
        <w:spacing w:after="80" w:line="276" w:lineRule="auto"/>
      </w:pPr>
      <w:r>
        <w:rPr>
          <w:rFonts w:ascii="AppleGothic" w:hAnsi="AppleGothic" w:eastAsia="AppleGothic" w:cs="AppleGothic"/>
          <w:sz w:val="22"/>
        </w:rPr>
        <w:t>메신저, 메일, 브라우저, 작업 앱, 미디어 재생 상태를 함께 열어둔다.</w:t>
      </w:r>
    </w:p>
    <w:p>
      <w:pPr>
        <w:pStyle w:val="ListNumber"/>
        <w:spacing w:after="80" w:line="276" w:lineRule="auto"/>
      </w:pPr>
      <w:r>
        <w:rPr>
          <w:rFonts w:ascii="AppleGothic" w:hAnsi="AppleGothic" w:eastAsia="AppleGothic" w:cs="AppleGothic"/>
          <w:sz w:val="22"/>
        </w:rPr>
        <w:t>Flick Privacy 설정에서 6개 세부 기능이 켜져 있는지 확인한다.</w:t>
      </w:r>
    </w:p>
    <w:p>
      <w:pPr>
        <w:pStyle w:val="ListNumber"/>
        <w:spacing w:after="80" w:line="276" w:lineRule="auto"/>
      </w:pPr>
      <w:r>
        <w:rPr>
          <w:rFonts w:ascii="AppleGothic" w:hAnsi="AppleGothic" w:eastAsia="AppleGothic" w:cs="AppleGothic"/>
          <w:sz w:val="22"/>
        </w:rPr>
        <w:t>Close 제스처로 Flick Privacy를 실행한다.</w:t>
      </w:r>
    </w:p>
    <w:p>
      <w:pPr>
        <w:pStyle w:val="ListNumber"/>
        <w:spacing w:after="80" w:line="276" w:lineRule="auto"/>
      </w:pPr>
      <w:r>
        <w:rPr>
          <w:rFonts w:ascii="AppleGothic" w:hAnsi="AppleGothic" w:eastAsia="AppleGothic" w:cs="AppleGothic"/>
          <w:sz w:val="22"/>
        </w:rPr>
        <w:t>화면 밝기, 볼륨, 민감 앱 숨김, 업무 모드, 미디어 일시정지, 활성 창 유지 상태를 확인한다.</w:t>
      </w:r>
    </w:p>
    <w:p>
      <w:pPr>
        <w:pStyle w:val="ListNumber"/>
        <w:spacing w:after="80" w:line="276" w:lineRule="auto"/>
      </w:pPr>
      <w:r>
        <w:rPr>
          <w:rFonts w:ascii="AppleGothic" w:hAnsi="AppleGothic" w:eastAsia="AppleGothic" w:cs="AppleGothic"/>
          <w:sz w:val="22"/>
        </w:rPr>
        <w:t>Open 제스처로 Flick Privacy Cancel을 실행한다.</w:t>
      </w:r>
    </w:p>
    <w:p>
      <w:pPr>
        <w:pStyle w:val="ListNumber"/>
        <w:spacing w:after="80" w:line="276" w:lineRule="auto"/>
      </w:pPr>
      <w:r>
        <w:rPr>
          <w:rFonts w:ascii="AppleGothic" w:hAnsi="AppleGothic" w:eastAsia="AppleGothic" w:cs="AppleGothic"/>
          <w:sz w:val="22"/>
        </w:rPr>
        <w:t>밝기, 볼륨, 업무 모드, 숨김 앱, 활성 앱/창 상태가 Privacy 실행 이전 기준으로 가능한 범위에서 복구되는지 확인한다.</w:t>
      </w:r>
    </w:p>
    <w:p>
      <w:pPr>
        <w:pStyle w:val="Heading1"/>
        <w:spacing w:before="400" w:after="120"/>
      </w:pPr>
      <w:r>
        <w:rPr>
          <w:rFonts w:ascii="AppleGothic" w:hAnsi="AppleGothic" w:eastAsia="AppleGothic" w:cs="AppleGothic"/>
          <w:b w:val="0"/>
          <w:color w:val="000000"/>
          <w:sz w:val="40"/>
        </w:rPr>
        <w:t>10. 검수 체크리스트</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2400"/>
            <w:vAlign w:val="center"/>
            <w:shd w:fill="F8F9FA"/>
          </w:tcPr>
          <w:p>
            <w:pPr>
              <w:spacing w:before="0" w:after="80"/>
            </w:pPr>
            <w:r>
              <w:rPr>
                <w:rFonts w:ascii="AppleGothic" w:hAnsi="AppleGothic" w:eastAsia="AppleGothic" w:cs="AppleGothic"/>
                <w:b/>
                <w:sz w:val="20"/>
              </w:rPr>
              <w:t>검수 항목</w:t>
            </w:r>
          </w:p>
        </w:tc>
        <w:tc>
          <w:tcPr>
            <w:tcW w:type="dxa" w:w="5160"/>
            <w:vAlign w:val="center"/>
            <w:shd w:fill="F8F9FA"/>
          </w:tcPr>
          <w:p>
            <w:pPr>
              <w:spacing w:before="0" w:after="80"/>
            </w:pPr>
            <w:r>
              <w:rPr>
                <w:rFonts w:ascii="AppleGothic" w:hAnsi="AppleGothic" w:eastAsia="AppleGothic" w:cs="AppleGothic"/>
                <w:b/>
                <w:sz w:val="20"/>
              </w:rPr>
              <w:t>기준</w:t>
            </w:r>
          </w:p>
        </w:tc>
        <w:tc>
          <w:tcPr>
            <w:tcW w:type="dxa" w:w="1800"/>
            <w:vAlign w:val="center"/>
            <w:shd w:fill="F8F9FA"/>
          </w:tcPr>
          <w:p>
            <w:pPr>
              <w:spacing w:before="0" w:after="80"/>
            </w:pPr>
            <w:r>
              <w:rPr>
                <w:rFonts w:ascii="AppleGothic" w:hAnsi="AppleGothic" w:eastAsia="AppleGothic" w:cs="AppleGothic"/>
                <w:b/>
                <w:sz w:val="20"/>
              </w:rPr>
              <w:t>결과</w:t>
            </w:r>
          </w:p>
        </w:tc>
      </w:tr>
      <w:tr>
        <w:tc>
          <w:tcPr>
            <w:tcW w:type="dxa" w:w="2400"/>
            <w:vAlign w:val="center"/>
          </w:tcPr>
          <w:p>
            <w:pPr>
              <w:spacing w:before="0" w:after="80"/>
            </w:pPr>
            <w:r>
              <w:rPr>
                <w:rFonts w:ascii="AppleGothic" w:hAnsi="AppleGothic" w:eastAsia="AppleGothic" w:cs="AppleGothic"/>
                <w:sz w:val="20"/>
              </w:rPr>
              <w:t>제스처 명칭</w:t>
            </w:r>
          </w:p>
        </w:tc>
        <w:tc>
          <w:tcPr>
            <w:tcW w:type="dxa" w:w="5160"/>
            <w:vAlign w:val="center"/>
          </w:tcPr>
          <w:p>
            <w:pPr>
              <w:spacing w:before="0" w:after="80"/>
            </w:pPr>
            <w:r>
              <w:rPr>
                <w:rFonts w:ascii="AppleGothic" w:hAnsi="AppleGothic" w:eastAsia="AppleGothic" w:cs="AppleGothic"/>
                <w:sz w:val="20"/>
              </w:rPr>
              <w:t>입력 제스처 문구에 Flick 단어를 사용하지 않는다.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기능 명칭</w:t>
            </w:r>
          </w:p>
        </w:tc>
        <w:tc>
          <w:tcPr>
            <w:tcW w:type="dxa" w:w="5160"/>
            <w:vAlign w:val="center"/>
          </w:tcPr>
          <w:p>
            <w:pPr>
              <w:spacing w:before="0" w:after="80"/>
            </w:pPr>
            <w:r>
              <w:rPr>
                <w:rFonts w:ascii="AppleGothic" w:hAnsi="AppleGothic" w:eastAsia="AppleGothic" w:cs="AppleGothic"/>
                <w:sz w:val="20"/>
              </w:rPr>
              <w:t>앱 기능명은 Flick Arrange, Flick Privacy로 표기한다.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Open 기본 할당</w:t>
            </w:r>
          </w:p>
        </w:tc>
        <w:tc>
          <w:tcPr>
            <w:tcW w:type="dxa" w:w="5160"/>
            <w:vAlign w:val="center"/>
          </w:tcPr>
          <w:p>
            <w:pPr>
              <w:spacing w:before="0" w:after="80"/>
            </w:pPr>
            <w:r>
              <w:rPr>
                <w:rFonts w:ascii="AppleGothic" w:hAnsi="AppleGothic" w:eastAsia="AppleGothic" w:cs="AppleGothic"/>
                <w:sz w:val="20"/>
              </w:rPr>
              <w:t>Close에 Flick Privacy가 할당되면 Open에 Flick Privacy Cancel이 기본 할당된다.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Open 수정 가능</w:t>
            </w:r>
          </w:p>
        </w:tc>
        <w:tc>
          <w:tcPr>
            <w:tcW w:type="dxa" w:w="5160"/>
            <w:vAlign w:val="center"/>
          </w:tcPr>
          <w:p>
            <w:pPr>
              <w:spacing w:before="0" w:after="80"/>
            </w:pPr>
            <w:r>
              <w:rPr>
                <w:rFonts w:ascii="AppleGothic" w:hAnsi="AppleGothic" w:eastAsia="AppleGothic" w:cs="AppleGothic"/>
                <w:sz w:val="20"/>
              </w:rPr>
              <w:t>사용자가 Open에 할당된 Flick Privacy Cancel을 다른 기능으로 변경할 수 있다.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세부 설정</w:t>
            </w:r>
          </w:p>
        </w:tc>
        <w:tc>
          <w:tcPr>
            <w:tcW w:type="dxa" w:w="5160"/>
            <w:vAlign w:val="center"/>
          </w:tcPr>
          <w:p>
            <w:pPr>
              <w:spacing w:before="0" w:after="80"/>
            </w:pPr>
            <w:r>
              <w:rPr>
                <w:rFonts w:ascii="AppleGothic" w:hAnsi="AppleGothic" w:eastAsia="AppleGothic" w:cs="AppleGothic"/>
                <w:sz w:val="20"/>
              </w:rPr>
              <w:t>Flick Privacy의 6개 세부 기능을 각각 on/off 할 수 있다.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상태 스냅샷</w:t>
            </w:r>
          </w:p>
        </w:tc>
        <w:tc>
          <w:tcPr>
            <w:tcW w:type="dxa" w:w="5160"/>
            <w:vAlign w:val="center"/>
          </w:tcPr>
          <w:p>
            <w:pPr>
              <w:spacing w:before="0" w:after="80"/>
            </w:pPr>
            <w:r>
              <w:rPr>
                <w:rFonts w:ascii="AppleGothic" w:hAnsi="AppleGothic" w:eastAsia="AppleGothic" w:cs="AppleGothic"/>
                <w:sz w:val="20"/>
              </w:rPr>
              <w:t>Flick Privacy 실행 전 복구용 상태를 저장한다.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밝기</w:t>
            </w:r>
          </w:p>
        </w:tc>
        <w:tc>
          <w:tcPr>
            <w:tcW w:type="dxa" w:w="5160"/>
            <w:vAlign w:val="center"/>
          </w:tcPr>
          <w:p>
            <w:pPr>
              <w:spacing w:before="0" w:after="80"/>
            </w:pPr>
            <w:r>
              <w:rPr>
                <w:rFonts w:ascii="AppleGothic" w:hAnsi="AppleGothic" w:eastAsia="AppleGothic" w:cs="AppleGothic"/>
                <w:sz w:val="20"/>
              </w:rPr>
              <w:t>기본값은 전체 밝기 기준 30%이며 슬라이더로 조절 가능하다.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볼륨</w:t>
            </w:r>
          </w:p>
        </w:tc>
        <w:tc>
          <w:tcPr>
            <w:tcW w:type="dxa" w:w="5160"/>
            <w:vAlign w:val="center"/>
          </w:tcPr>
          <w:p>
            <w:pPr>
              <w:spacing w:before="0" w:after="80"/>
            </w:pPr>
            <w:r>
              <w:rPr>
                <w:rFonts w:ascii="AppleGothic" w:hAnsi="AppleGothic" w:eastAsia="AppleGothic" w:cs="AppleGothic"/>
                <w:sz w:val="20"/>
              </w:rPr>
              <w:t>볼륨 기능이 켜져 있으면 시스템 볼륨이 0%가 된다.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민감 앱 숨김</w:t>
            </w:r>
          </w:p>
        </w:tc>
        <w:tc>
          <w:tcPr>
            <w:tcW w:type="dxa" w:w="5160"/>
            <w:vAlign w:val="center"/>
          </w:tcPr>
          <w:p>
            <w:pPr>
              <w:spacing w:before="0" w:after="80"/>
            </w:pPr>
            <w:r>
              <w:rPr>
                <w:rFonts w:ascii="AppleGothic" w:hAnsi="AppleGothic" w:eastAsia="AppleGothic" w:cs="AppleGothic"/>
                <w:sz w:val="20"/>
              </w:rPr>
              <w:t>기본 메신저/메일 앱과 사용자 지정 앱을 숨길 수 있다.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업무 모드</w:t>
            </w:r>
          </w:p>
        </w:tc>
        <w:tc>
          <w:tcPr>
            <w:tcW w:type="dxa" w:w="5160"/>
            <w:vAlign w:val="center"/>
          </w:tcPr>
          <w:p>
            <w:pPr>
              <w:spacing w:before="0" w:after="80"/>
            </w:pPr>
            <w:r>
              <w:rPr>
                <w:rFonts w:ascii="AppleGothic" w:hAnsi="AppleGothic" w:eastAsia="AppleGothic" w:cs="AppleGothic"/>
                <w:sz w:val="20"/>
              </w:rPr>
              <w:t>업무 모드 전환을 시도하고 제한이 있으면 사용자에게 안내한다.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미디어</w:t>
            </w:r>
          </w:p>
        </w:tc>
        <w:tc>
          <w:tcPr>
            <w:tcW w:type="dxa" w:w="5160"/>
            <w:vAlign w:val="center"/>
          </w:tcPr>
          <w:p>
            <w:pPr>
              <w:spacing w:before="0" w:after="80"/>
            </w:pPr>
            <w:r>
              <w:rPr>
                <w:rFonts w:ascii="AppleGothic" w:hAnsi="AppleGothic" w:eastAsia="AppleGothic" w:cs="AppleGothic"/>
                <w:sz w:val="20"/>
              </w:rPr>
              <w:t>현재 시스템 미디어 재생에 Pause 명령을 보낸다.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Flick Focus 재사용</w:t>
            </w:r>
          </w:p>
        </w:tc>
        <w:tc>
          <w:tcPr>
            <w:tcW w:type="dxa" w:w="5160"/>
            <w:vAlign w:val="center"/>
          </w:tcPr>
          <w:p>
            <w:pPr>
              <w:spacing w:before="0" w:after="80"/>
            </w:pPr>
            <w:r>
              <w:rPr>
                <w:rFonts w:ascii="AppleGothic" w:hAnsi="AppleGothic" w:eastAsia="AppleGothic" w:cs="AppleGothic"/>
                <w:sz w:val="20"/>
              </w:rPr>
              <w:t>활성 창 1개만 유지하고 나머지 일반 앱 창을 숨긴다.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Cancel 복구</w:t>
            </w:r>
          </w:p>
        </w:tc>
        <w:tc>
          <w:tcPr>
            <w:tcW w:type="dxa" w:w="5160"/>
            <w:vAlign w:val="center"/>
          </w:tcPr>
          <w:p>
            <w:pPr>
              <w:spacing w:before="0" w:after="80"/>
            </w:pPr>
            <w:r>
              <w:rPr>
                <w:rFonts w:ascii="AppleGothic" w:hAnsi="AppleGothic" w:eastAsia="AppleGothic" w:cs="AppleGothic"/>
                <w:sz w:val="20"/>
              </w:rPr>
              <w:t>Open 제스처로 Privacy 이전 밝기, 볼륨, 업무 모드, 숨김 앱, 활성 창 상태 복구를 시도한다.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시스템 UI</w:t>
            </w:r>
          </w:p>
        </w:tc>
        <w:tc>
          <w:tcPr>
            <w:tcW w:type="dxa" w:w="5160"/>
            <w:vAlign w:val="center"/>
          </w:tcPr>
          <w:p>
            <w:pPr>
              <w:spacing w:before="0" w:after="80"/>
            </w:pPr>
            <w:r>
              <w:rPr>
                <w:rFonts w:ascii="AppleGothic" w:hAnsi="AppleGothic" w:eastAsia="AppleGothic" w:cs="AppleGothic"/>
                <w:sz w:val="20"/>
              </w:rPr>
              <w:t>메뉴바, Dock, 시스템 UI는 제어 대상에서 제외한다.</w:t>
            </w:r>
          </w:p>
        </w:tc>
        <w:tc>
          <w:tcPr>
            <w:tcW w:type="dxa" w:w="1800"/>
            <w:vAlign w:val="center"/>
          </w:tcPr>
          <w:p>
            <w:pPr>
              <w:spacing w:before="0" w:after="80"/>
            </w:pPr>
            <w:r>
              <w:rPr>
                <w:rFonts w:ascii="AppleGothic" w:hAnsi="AppleGothic" w:eastAsia="AppleGothic" w:cs="AppleGothic"/>
                <w:sz w:val="20"/>
              </w:rPr>
              <w:t>확인 필요</w:t>
            </w:r>
          </w:p>
        </w:tc>
      </w:tr>
      <w:tr>
        <w:tc>
          <w:tcPr>
            <w:tcW w:type="dxa" w:w="2400"/>
            <w:vAlign w:val="center"/>
          </w:tcPr>
          <w:p>
            <w:pPr>
              <w:spacing w:before="0" w:after="80"/>
            </w:pPr>
            <w:r>
              <w:rPr>
                <w:rFonts w:ascii="AppleGothic" w:hAnsi="AppleGothic" w:eastAsia="AppleGothic" w:cs="AppleGothic"/>
                <w:sz w:val="20"/>
              </w:rPr>
              <w:t>반복 실행</w:t>
            </w:r>
          </w:p>
        </w:tc>
        <w:tc>
          <w:tcPr>
            <w:tcW w:type="dxa" w:w="5160"/>
            <w:vAlign w:val="center"/>
          </w:tcPr>
          <w:p>
            <w:pPr>
              <w:spacing w:before="0" w:after="80"/>
            </w:pPr>
            <w:r>
              <w:rPr>
                <w:rFonts w:ascii="AppleGothic" w:hAnsi="AppleGothic" w:eastAsia="AppleGothic" w:cs="AppleGothic"/>
                <w:sz w:val="20"/>
              </w:rPr>
              <w:t>동일 제스처 반복 실행 시 오류나 앱 상태 깨짐이 없어야 한다.</w:t>
            </w:r>
          </w:p>
        </w:tc>
        <w:tc>
          <w:tcPr>
            <w:tcW w:type="dxa" w:w="1800"/>
            <w:vAlign w:val="center"/>
          </w:tcPr>
          <w:p>
            <w:pPr>
              <w:spacing w:before="0" w:after="80"/>
            </w:pPr>
            <w:r>
              <w:rPr>
                <w:rFonts w:ascii="AppleGothic" w:hAnsi="AppleGothic" w:eastAsia="AppleGothic" w:cs="AppleGothic"/>
                <w:sz w:val="20"/>
              </w:rPr>
              <w:t>확인 필요</w:t>
            </w:r>
          </w:p>
        </w:tc>
      </w:tr>
    </w:tbl>
    <w:p>
      <w:pPr>
        <w:spacing w:after="80"/>
      </w:pPr>
    </w:p>
    <w:p>
      <w:pPr>
        <w:pStyle w:val="Heading1"/>
        <w:spacing w:before="400" w:after="120"/>
      </w:pPr>
      <w:r>
        <w:rPr>
          <w:rFonts w:ascii="AppleGothic" w:hAnsi="AppleGothic" w:eastAsia="AppleGothic" w:cs="AppleGothic"/>
          <w:b w:val="0"/>
          <w:color w:val="000000"/>
          <w:sz w:val="40"/>
        </w:rPr>
        <w:t>11. 향후 확장 아이디어</w:t>
      </w:r>
    </w:p>
    <w:p>
      <w:pPr>
        <w:spacing w:after="160" w:line="276" w:lineRule="auto"/>
      </w:pPr>
      <w:r>
        <w:rPr>
          <w:rFonts w:ascii="AppleGothic" w:hAnsi="AppleGothic" w:eastAsia="AppleGothic" w:cs="AppleGothic"/>
          <w:sz w:val="22"/>
        </w:rPr>
        <w:t>Open 제스처는 현재 Flick Privacy Cancel의 기본 실행 트리거로 사용한다. Launcher, Recent Apps, Recall 같은 Open 기반 확장 기능과 Flick Focus/Flick Hide의 독립 기능화는 현재 개발 범위에서 제외하며, Flick Privacy / Cancel 검증 이후 별도 기획으로 전환한다.</w:t>
      </w:r>
    </w:p>
    <w:p>
      <w:pPr>
        <w:pStyle w:val="ListBullet"/>
        <w:spacing w:after="80" w:line="276" w:lineRule="auto"/>
      </w:pPr>
      <w:r>
        <w:rPr>
          <w:rFonts w:ascii="AppleGothic" w:hAnsi="AppleGothic" w:eastAsia="AppleGothic" w:cs="AppleGothic"/>
          <w:sz w:val="22"/>
        </w:rPr>
        <w:t>Launcher: 자주 쓰는 앱 또는 액션 실행</w:t>
      </w:r>
    </w:p>
    <w:p>
      <w:pPr>
        <w:pStyle w:val="ListBullet"/>
        <w:spacing w:after="80" w:line="276" w:lineRule="auto"/>
      </w:pPr>
      <w:r>
        <w:rPr>
          <w:rFonts w:ascii="AppleGothic" w:hAnsi="AppleGothic" w:eastAsia="AppleGothic" w:cs="AppleGothic"/>
          <w:sz w:val="22"/>
        </w:rPr>
        <w:t>Recent Apps: 최근 사용 앱 전환</w:t>
      </w:r>
    </w:p>
    <w:p>
      <w:pPr>
        <w:pStyle w:val="ListBullet"/>
        <w:spacing w:after="80" w:line="276" w:lineRule="auto"/>
      </w:pPr>
      <w:r>
        <w:rPr>
          <w:rFonts w:ascii="AppleGothic" w:hAnsi="AppleGothic" w:eastAsia="AppleGothic" w:cs="AppleGothic"/>
          <w:sz w:val="22"/>
        </w:rPr>
        <w:t>Recall: 이전 작업 상태 복원 또는 최근 작업 호출</w:t>
      </w:r>
    </w:p>
    <w:p>
      <w:pPr>
        <w:pStyle w:val="Heading1"/>
        <w:spacing w:before="400" w:after="120"/>
      </w:pPr>
      <w:r>
        <w:rPr>
          <w:rFonts w:ascii="AppleGothic" w:hAnsi="AppleGothic" w:eastAsia="AppleGothic" w:cs="AppleGothic"/>
          <w:b w:val="0"/>
          <w:color w:val="000000"/>
          <w:sz w:val="40"/>
        </w:rPr>
        <w:t>12. 결론</w:t>
      </w:r>
    </w:p>
    <w:p>
      <w:pPr>
        <w:spacing w:after="160" w:line="276" w:lineRule="auto"/>
      </w:pPr>
      <w:r>
        <w:rPr>
          <w:rFonts w:ascii="AppleGothic" w:hAnsi="AppleGothic" w:eastAsia="AppleGothic" w:cs="AppleGothic"/>
          <w:sz w:val="22"/>
        </w:rPr>
        <w:t>Flick Series의 MVP 확장 방향은 창 관리 기능 자체보다 ‘노트북 힌지를 입력 장치로 사용할 수 있는가’라는 제품 가설 검증에 초점을 둔다. Flick Privacy는 노트북 화면과 소리가 주변에 노출되는 순간을 겨냥하므로, 외부 모니터 고정 환경보다 노트북 환경에서 장점이 선명하다. 초기 구현은 Close 제스처 한 번으로 사용자가 선택한 프라이버시 보호 동작들을 안정적으로 실행하고, Open 제스처 한 번으로 Privacy 이전 환경을 가능한 한 정확히 복구하는 데 집중한다.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pleGothic" w:hAnsi="AppleGothic" w:eastAsia="AppleGothic" w:cs="Apple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